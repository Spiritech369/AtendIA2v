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ATENDIA DINAMO - REQUISITOS DE CRÉDITO</w:t>
      </w:r>
    </w:p>
    <w:p>
      <w:pPr>
        <w:jc w:val="center"/>
      </w:pPr>
      <w:r>
        <w:rPr>
          <w:i/>
          <w:sz w:val="20"/>
        </w:rPr>
        <w:t>KB separado para identificar plan, tipo de crédito y documentos requeridos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Tipo de archivo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Requisitos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Fecha de generación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2026-05-31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Fuente original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Requisitos_Credito_Dinamo(6).json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Uso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Base separada para agente IA de ATENDIA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Integridad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Documento reorganizado para lectura y recuperación. No se modificaron datos reales de la fuente.</w:t>
            </w:r>
          </w:p>
        </w:tc>
      </w:tr>
    </w:tbl>
    <w:p>
      <w:pPr>
        <w:pStyle w:val="Heading1"/>
      </w:pPr>
      <w:r>
        <w:t>1. Uso para agente IA</w:t>
      </w:r>
    </w:p>
    <w:p>
      <w:pPr>
        <w:spacing w:after="20"/>
      </w:pPr>
      <w:r>
        <w:rPr>
          <w:rFonts w:ascii="Calibri" w:hAnsi="Calibri" w:eastAsia="Calibri"/>
          <w:sz w:val="17"/>
        </w:rPr>
        <w:t>1. Primero identificar cómo recibe ingresos el cliente y después asignar tipo_credito y plan_credito.</w:t>
      </w:r>
    </w:p>
    <w:p>
      <w:pPr>
        <w:spacing w:after="20"/>
      </w:pPr>
      <w:r>
        <w:rPr>
          <w:rFonts w:ascii="Calibri" w:hAnsi="Calibri" w:eastAsia="Calibri"/>
          <w:sz w:val="17"/>
        </w:rPr>
        <w:t>2. Usar un solo plan recuperado; no mezclar requisitos de diferentes planes.</w:t>
      </w:r>
    </w:p>
    <w:p>
      <w:pPr>
        <w:spacing w:after="20"/>
      </w:pPr>
      <w:r>
        <w:rPr>
          <w:rFonts w:ascii="Calibri" w:hAnsi="Calibri" w:eastAsia="Calibri"/>
          <w:sz w:val="17"/>
        </w:rPr>
        <w:t>3. No prometer aprobación; usar “se revisa”, “se valida” o “te ayudo a avanzar con tu expediente”.</w:t>
      </w:r>
    </w:p>
    <w:p>
      <w:pPr>
        <w:spacing w:after="20"/>
      </w:pPr>
      <w:r>
        <w:rPr>
          <w:rFonts w:ascii="Calibri" w:hAnsi="Calibri" w:eastAsia="Calibri"/>
          <w:sz w:val="17"/>
        </w:rPr>
        <w:t>4. Si el usuario no tiene comprobantes de ingreso, asignar siempre Sin Comprobantes con plan 20%.</w:t>
      </w:r>
    </w:p>
    <w:p>
      <w:pPr>
        <w:spacing w:after="20"/>
      </w:pPr>
      <w:r>
        <w:rPr>
          <w:rFonts w:ascii="Calibri" w:hAnsi="Calibri" w:eastAsia="Calibri"/>
          <w:sz w:val="17"/>
        </w:rPr>
        <w:t>5. Si menciona guardia de seguridad / seguridad privada u opción 6, asignar Guardia de Seguridad con plan 30%.</w:t>
      </w:r>
    </w:p>
    <w:p>
      <w:pPr>
        <w:pStyle w:val="Heading1"/>
      </w:pPr>
      <w:r>
        <w:t>2.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Nombre archivo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REQUISITOS_PLANES_KB_OPTIMIZADO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Versión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2.1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Idioma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es-MX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Propósito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Base de conocimiento para que un agente IA identifique plan_credito, tipo_credito y requisitos documentales de créditos Dinamo.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Formato recomendado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json + jsonl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Campos cliente compatibles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credito_plan: Campo de Datos de cliente que guarda la opción elegida por el cliente (1-6) o el identificador operativo equivalente.</w:t>
              <w:br/>
              <w:t>tipo_credito: Campo de Datos de cliente que guarda la categoría del crédito. Debe cruzarse contra este KB para obtener documentos y porcentaje.</w:t>
              <w:br/>
              <w:t>modelo_moto: No decide requisitos, pero puede coexistir para que sales cotice después de resolver el plan.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Instrucciones retrieval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Resolver requisitos por credito_plan y tipo_credito desde este archivo, no desde el prompt.</w:t>
              <w:br/>
              <w:t>Si credito_plan es 1-6, buscar en mapa_opciones_usuario y luego en planes.</w:t>
              <w:br/>
              <w:t>Si tipo_credito ya existe, buscar el plan activo con ese tipo_credito.</w:t>
              <w:br/>
              <w:t>Pedir solo documentos_requeridos del plan recuperado y no mezclar planes.</w:t>
            </w:r>
          </w:p>
        </w:tc>
      </w:tr>
    </w:tbl>
    <w:p>
      <w:pPr>
        <w:pStyle w:val="Heading1"/>
      </w:pPr>
      <w:r>
        <w:t>3. Reglas globales</w:t>
      </w:r>
    </w:p>
    <w:p>
      <w:pPr>
        <w:pStyle w:val="Heading2"/>
      </w:pPr>
      <w:r>
        <w:t>3.1 Orden recomendado de calificación</w:t>
      </w:r>
    </w:p>
    <w:p>
      <w:pPr>
        <w:spacing w:after="20"/>
      </w:pPr>
      <w:r>
        <w:rPr>
          <w:rFonts w:ascii="Calibri" w:hAnsi="Calibri" w:eastAsia="Calibri"/>
          <w:sz w:val="17"/>
        </w:rPr>
        <w:t>1. Confirmar antigüedad laboral o actividad económica si aplica.</w:t>
      </w:r>
    </w:p>
    <w:p>
      <w:pPr>
        <w:spacing w:after="20"/>
      </w:pPr>
      <w:r>
        <w:rPr>
          <w:rFonts w:ascii="Calibri" w:hAnsi="Calibri" w:eastAsia="Calibri"/>
          <w:sz w:val="17"/>
        </w:rPr>
        <w:t>2. Identificar cómo recibe ingresos.</w:t>
      </w:r>
    </w:p>
    <w:p>
      <w:pPr>
        <w:spacing w:after="20"/>
      </w:pPr>
      <w:r>
        <w:rPr>
          <w:rFonts w:ascii="Calibri" w:hAnsi="Calibri" w:eastAsia="Calibri"/>
          <w:sz w:val="17"/>
        </w:rPr>
        <w:t>3. Asignar tipo_credito y plan_credito.</w:t>
      </w:r>
    </w:p>
    <w:p>
      <w:pPr>
        <w:spacing w:after="20"/>
      </w:pPr>
      <w:r>
        <w:rPr>
          <w:rFonts w:ascii="Calibri" w:hAnsi="Calibri" w:eastAsia="Calibri"/>
          <w:sz w:val="17"/>
        </w:rPr>
        <w:t>4. Enviar requisitos del plan correcto.</w:t>
      </w:r>
    </w:p>
    <w:p>
      <w:pPr>
        <w:spacing w:after="20"/>
      </w:pPr>
      <w:r>
        <w:rPr>
          <w:rFonts w:ascii="Calibri" w:hAnsi="Calibri" w:eastAsia="Calibri"/>
          <w:sz w:val="17"/>
        </w:rPr>
        <w:t>5. Solicitar documentos faltantes.</w:t>
      </w:r>
    </w:p>
    <w:p>
      <w:pPr>
        <w:spacing w:after="20"/>
      </w:pPr>
      <w:r>
        <w:rPr>
          <w:rFonts w:ascii="Calibri" w:hAnsi="Calibri" w:eastAsia="Calibri"/>
          <w:sz w:val="17"/>
        </w:rPr>
        <w:t>6. Pasar a revisión humana si el expediente está completo o hay duda de aprobación.</w:t>
      </w:r>
    </w:p>
    <w:p>
      <w:pPr>
        <w:pStyle w:val="Heading3"/>
      </w:pPr>
      <w:r>
        <w:t>3.2 Validación estándar de documentos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foto_completa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El documento debe verse completo, sin cortar esquinas.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iluminacion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La foto debe estar bien iluminada, sin sombras ni reflejos fuertes.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legibilidad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El texto debe verse 100%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formato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Puede ser foto clara o PDF legible.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Regla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Descripción</w:t>
            </w:r>
          </w:p>
        </w:tc>
      </w:tr>
      <w:tr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sin_comprobantes_siempre_20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 el cliente no tiene comprobantes de ingresos, asignar tipo_credito='Sin Comprobantes' y plan_credito='20%'.</w:t>
            </w:r>
          </w:p>
        </w:tc>
      </w:tr>
      <w:tr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no_prometer_aprobacion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El agente no debe decir que el crédito está aprobado hasta que exista validación humana o del sistema.</w:t>
            </w:r>
          </w:p>
        </w:tc>
      </w:tr>
      <w:tr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no_mezclar_planes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 combines requisitos de un plan con otro. Cada respuesta debe usar solo los requisitos del plan asignado.</w:t>
            </w:r>
          </w:p>
        </w:tc>
      </w:tr>
    </w:tbl>
    <w:p>
      <w:pPr>
        <w:pStyle w:val="Heading3"/>
      </w:pPr>
      <w:r>
        <w:t>3.3 Pregunta para identificar tipo de crédito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Mensaje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Para decirte el plan correcto, dime cómo recibes tus ingresos: 1) Nómina en tarjeta, 2) Recibos de nómina, 3) Pensionado IMSS, 4) Negocio con SAT/RIF, 5) Sin comprobantes, 6) Guardia de seguridad.</w:t>
            </w:r>
          </w:p>
        </w:tc>
      </w:tr>
    </w:tbl>
    <w:p>
      <w:pPr>
        <w:pStyle w:val="Heading1"/>
      </w:pPr>
      <w:r>
        <w:t>4. Mapa de opciones de usuario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</w:trPr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Opción</w:t>
            </w:r>
          </w:p>
        </w:tc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tipo_credito</w:t>
            </w:r>
          </w:p>
        </w:tc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plan_credito</w:t>
            </w:r>
          </w:p>
        </w:tc>
        <w:tc>
          <w:tcPr>
            <w:tcW w:type="dxa" w:w="361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5"/>
              </w:rPr>
              <w:t>plan_id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1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Nómina Tarjeta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10%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nomina_tarjeta_10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2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Nómina Recibos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15%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nomina_recibos_15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3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Pensionados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10%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pensionados_imss_10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4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Negocio SAT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15%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negocio_sat_15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5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Sin Comprobantes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20%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sin_comprobantes_20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6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Guardia de Seguridad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30%</w:t>
            </w:r>
          </w:p>
        </w:tc>
        <w:tc>
          <w:tcPr>
            <w:tcW w:type="dxa" w:w="361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5"/>
              </w:rPr>
              <w:t>guardia_seguridad_30</w:t>
            </w:r>
          </w:p>
        </w:tc>
      </w:tr>
    </w:tbl>
    <w:p>
      <w:pPr>
        <w:pStyle w:val="Heading1"/>
      </w:pPr>
      <w:r>
        <w:t>5. Planes y requisitos documentales</w:t>
      </w:r>
    </w:p>
    <w:p>
      <w:pPr>
        <w:pStyle w:val="Heading2"/>
      </w:pPr>
      <w:r>
        <w:t>10% Nómina Depósito en Tarjeta | plan_id: nomina_tarjeta_10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Activo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Sí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Tipo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Nómina Tarjeta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Plan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10%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Enganche porcentaje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Opción usuario credito_plan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Descripción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 clientes que reciben su nómina por depósito bancario.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Aliases usuario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 depositan nómina; nomina en tarjeta; me pagan por banco; recibo mi sueldo en tarjeta; me depositan en tarjeta; nómina bancaria; deposito de nómina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 normalizados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nomina tarjeta; 10; 10 nomina deposito en tarjeta; nomina tarjeta 10; 1; me depositan nomina; nomina en tarjeta; me pagan por banco; recibo mi sueldo en tarjeta; me depositan en tarjeta; nomina bancaria; deposito de nomina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</w:trPr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 ID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Obligatorio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Detalle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Cantidad por periodicidad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ine_ambos_lados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 vigente por ambos 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foto del frente y reverso.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comprobante_domicilio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 de 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 tener menos de 2 meses.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estados_cuenta_recientes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 estados de cuenta recientes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los 2 estados de cuenta más recientes para revisar la fecha de corte.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nomina_1_mes_dentro_estado_cuenta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Un mes de nómina dentro del estado de cuenta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Primero deben enviar el estado de cuenta para revisar la fecha de corte y confirmar cuáles nóminas corresponden.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semanal: 4; quincenal: 2; catorcenal: 2; mensual: 1</w:t>
            </w:r>
          </w:p>
        </w:tc>
      </w:tr>
    </w:tbl>
    <w:p>
      <w:pPr>
        <w:pStyle w:val="Heading3"/>
      </w:pPr>
      <w:r>
        <w:t>Respuesta operativa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Respuesta WhatsApp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Tu plan sería 10% Nómina en Tarjeta. Para avanzar necesito:</w:t>
              <w:br/>
              <w:t>1. INE vigente por ambos lados</w:t>
              <w:br/>
              <w:t>2. Comprobante de domicilio menor a 2 meses</w:t>
              <w:br/>
              <w:t>3. 2 estados de cuenta recientes</w:t>
              <w:br/>
              <w:t>4. Un mes de nómina dentro del estado de cuenta</w:t>
              <w:br/>
              <w:br/>
              <w:t>Primero mándame los estados de cuenta para revisar la fecha de corte y decirte cuáles nóminas corresponden.</w:t>
              <w:br/>
              <w:br/>
              <w:t>Mándalos en foto completa, bien iluminada y con texto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Nota interna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Primero revisar estados de cuenta recientes para identificar fecha de corte y confirmar qué nóminas corresponden. No pedir recibos separados si la nómina se valida dentro de estados de cuenta.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i w:val="0"/>
          <w:sz w:val="15"/>
        </w:rPr>
        <w:t>Bloque de recuperación: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tipo_registro: requisitos_plan_credito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campos_cliente_principales: credito_plan, tipo_credito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credito_plan_opcion: 1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tipo_credito: Nómina Tarjeta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plan_credito: 10%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plan_id: nomina_tarjeta_10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nombre_comercial: 10% Nómina Depósito en Tarjeta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aliases: Nómina Tarjeta, 10%, 10% Nómina Depósito en Tarjeta, nomina_tarjeta_10, 1, me depositan nómina, nomina en tarjeta, me pagan por banco, recibo mi sueldo en tarjeta, me depositan en tarjeta, nómina bancaria, deposito de nómina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documentos_requeridos: INE vigente por ambos lados; Comprobante de domicilio; 2 estados de cuenta recientes; Un mes de nómina dentro del estado de cuenta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respuesta_whatsapp: Tu plan sería 10% Nómina en Tarjeta. Para avanzar necesito: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1. INE vigente por ambos lados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2. Comprobante de domicilio menor a 2 meses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3. 2 estados de cuenta recientes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4. Un mes de nómina dentro del estado de cuenta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Primero mándame los estados de cuenta para revisar la fecha de corte y decirte cuáles nóminas corresponden.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Mándalos en foto completa, bien iluminada y con texto legible.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nota_interna: Primero revisar estados de cuenta recientes para identificar fecha de corte y confirmar qué nóminas corresponden. No pedir recibos separados si la nómina se valida dentro de estados de cuenta.</w:t>
      </w:r>
    </w:p>
    <w:p>
      <w:pPr>
        <w:pStyle w:val="Heading2"/>
      </w:pPr>
      <w:r>
        <w:t>15% Nómina con Recibos | plan_id: nomina_recibos_15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Activo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Sí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Tipo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Nómina Recibos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Plan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15%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Enganche porcentaje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Opción usuario credito_plan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Descripción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 clientes que comprueban ingresos con recibos de nómina.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Aliases usuario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 pagan con recibos; tengo recibos de nómina; nomina en efectivo; me pagan efectivo pero tengo recibos; recibos de pago; recibos nómina; comprobantes de nómina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 normalizados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nomina recibos; 15; 15 nomina con recibos; nomina recibos 15; 2; me pagan con recibos; tengo recibos de nomina; nomina en efectivo; me pagan efectivo pero tengo recibos; recibos de pago; recibos nomina; comprobantes de nomina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</w:trPr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 ID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Obligatorio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Detalle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Cantidad por periodicidad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ine_ambos_lados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 vigente por ambos 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foto del frente y reverso.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comprobante_domicilio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 de 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 tener menos de 2 meses.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recibos_nomina_2_meses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Recibos de nómina de 2 meses completos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La cantidad depende de la frecuencia de pago.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semanal: 8; quincenal: 4; catorcenal: 4; mensual: 2</w:t>
            </w:r>
          </w:p>
        </w:tc>
      </w:tr>
    </w:tbl>
    <w:p>
      <w:pPr>
        <w:pStyle w:val="Heading3"/>
      </w:pPr>
      <w:r>
        <w:t>Respuesta operativa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Respuesta WhatsApp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Tu plan sería 15% Nómina con Recibos. Para avanzar necesito:</w:t>
              <w:br/>
              <w:t>1. INE vigente por ambos lados</w:t>
              <w:br/>
              <w:t>2. Comprobante de domicilio menor a 2 meses</w:t>
              <w:br/>
              <w:t>3. Recibos de nómina de 2 meses completos</w:t>
              <w:br/>
              <w:br/>
              <w:t>Si te pagan semanal son 8 recibos. Si te pagan quincenal o catorcenal son 4 recibos.</w:t>
              <w:br/>
              <w:br/>
              <w:t>Mándalos en foto completa, bien iluminada y con texto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Nota interna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 no tiene recibos completos, ofrecer revisar opción de 20% Sin Comprobantes.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i w:val="0"/>
          <w:sz w:val="15"/>
        </w:rPr>
        <w:t>Bloque de recuperación: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tipo_registro: requisitos_plan_credito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campos_cliente_principales: credito_plan, tipo_credito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credito_plan_opcion: 2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tipo_credito: Nómina Recibos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plan_credito: 15%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plan_id: nomina_recibos_15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nombre_comercial: 15% Nómina con Recibos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aliases: Nómina Recibos, 15%, 15% Nómina con Recibos, nomina_recibos_15, 2, me pagan con recibos, tengo recibos de nómina, nomina en efectivo, me pagan efectivo pero tengo recibos, recibos de pago, recibos nómina, comprobantes de nómina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documentos_requeridos: INE vigente por ambos lados; Comprobante de domicilio; Recibos de nómina de 2 meses completos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respuesta_whatsapp: Tu plan sería 15% Nómina con Recibos. Para avanzar necesito: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1. INE vigente por ambos lados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2. Comprobante de domicilio menor a 2 meses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3. Recibos de nómina de 2 meses completos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Si te pagan semanal son 8 recibos. Si te pagan quincenal o catorcenal son 4 recibos.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Mándalos en foto completa, bien iluminada y con texto legible.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nota_interna: Si no tiene recibos completos, ofrecer revisar opción de 20% Sin Comprobantes.</w:t>
      </w:r>
    </w:p>
    <w:p>
      <w:pPr>
        <w:pStyle w:val="Heading2"/>
      </w:pPr>
      <w:r>
        <w:t>10% Pensionado IMSS | plan_id: pensionados_imss_10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Activo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Sí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Tipo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Pensionados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Plan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10%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Enganche porcentaje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Opción usuario credito_plan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Descripción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 clientes pensionados por IMSS.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Aliases usuario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soy pensionado; pensionado imss; recibo pensión; me depositan pensión; jubilado; pensión del imss; resolución imss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 normalizados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pensionados; 10; 10 pensionado imss; pensionados imss 10; 3; soy pensionado; pensionado imss; recibo pension; me depositan pension; jubilado; pension del imss; resolucion imss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</w:trPr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 ID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Obligatorio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Detalle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Cantidad por periodicidad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ine_ambos_lados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 vigente por ambos 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foto del frente y reverso.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comprobante_domicilio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 de 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 tener menos de 2 meses.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estados_cuenta_pension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 estados de cuenta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Deben mostrar el depósito de la pensión.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resolucion_imss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Carta de Resolución del IMSS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Documento oficial de resolución o pensión IMSS.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</w:tbl>
    <w:p>
      <w:pPr>
        <w:pStyle w:val="Heading3"/>
      </w:pPr>
      <w:r>
        <w:t>Respuesta operativa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Respuesta WhatsApp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Tu plan sería 10% Pensionado IMSS. Para avanzar necesito:</w:t>
              <w:br/>
              <w:t>1. INE vigente por ambos lados</w:t>
              <w:br/>
              <w:t>2. Comprobante de domicilio menor a 2 meses</w:t>
              <w:br/>
              <w:t>3. Últimos 2 estados de cuenta donde se vea la pensión</w:t>
              <w:br/>
              <w:t>4. Carta de Resolución del IMSS</w:t>
              <w:br/>
              <w:br/>
              <w:t>Mándalos en foto completa, bien iluminada y con texto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Nota interna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Validar que los estados de cuenta reflejen pensión, no solo movimientos bancarios.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i w:val="0"/>
          <w:sz w:val="15"/>
        </w:rPr>
        <w:t>Bloque de recuperación: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tipo_registro: requisitos_plan_credito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campos_cliente_principales: credito_plan, tipo_credito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credito_plan_opcion: 3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tipo_credito: Pensionados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plan_credito: 10%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plan_id: pensionados_imss_10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nombre_comercial: 10% Pensionado IMSS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aliases: Pensionados, 10%, 10% Pensionado IMSS, pensionados_imss_10, 3, soy pensionado, pensionado imss, recibo pensión, me depositan pensión, jubilado, pensión del imss, resolución imss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documentos_requeridos: INE vigente por ambos lados; Comprobante de domicilio; 2 estados de cuenta; Carta de Resolución del IMSS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respuesta_whatsapp: Tu plan sería 10% Pensionado IMSS. Para avanzar necesito: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1. INE vigente por ambos lados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2. Comprobante de domicilio menor a 2 meses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3. Últimos 2 estados de cuenta donde se vea la pensión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4. Carta de Resolución del IMSS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Mándalos en foto completa, bien iluminada y con texto legible.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nota_interna: Validar que los estados de cuenta reflejen pensión, no solo movimientos bancarios.</w:t>
      </w:r>
    </w:p>
    <w:p>
      <w:pPr>
        <w:pStyle w:val="Heading2"/>
      </w:pPr>
      <w:r>
        <w:t>15% Negocio con Alta en SAT o RIF | plan_id: negocio_sat_15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Activo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Sí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Tipo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Negocio SAT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Plan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15%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Enganche porcentaje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Opción usuario credito_plan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Descripción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 clientes con negocio registrado ante SAT o RIF.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Aliases usuario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tengo negocio; negocio propio; estoy dado de alta en sat; tengo rif; persona física con actividad empresarial; constancia fiscal; facturo; tengo negocio registrado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 normalizados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negocio sat; 15; 15 negocio con alta en sat o rif; negocio sat 15; 4; tengo negocio; negocio propio; estoy dado de alta en sat; tengo rif; persona fisica con actividad empresarial; constancia fiscal; facturo; tengo negocio registrado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</w:trPr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 ID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Obligatorio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Detalle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Cantidad por periodicidad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ine_ambos_lados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 vigente por ambos 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foto del frente y reverso.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comprobante_domicilio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 de 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 tener menos de 2 meses.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constancia_sat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Constancia de Situación Fiscal SAT/RIF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 mostrar actividad o registro fiscal.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factura_insumo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Factura de insumo reciente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Factura relacionada con la actividad del negocio.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</w:tbl>
    <w:p>
      <w:pPr>
        <w:pStyle w:val="Heading3"/>
      </w:pPr>
      <w:r>
        <w:t>Respuesta operativa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Respuesta WhatsApp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Tu plan sería 15% Negocio SAT. Para avanzar necesito:</w:t>
              <w:br/>
              <w:t>1. INE vigente por ambos lados</w:t>
              <w:br/>
              <w:t>2. Comprobante de domicilio menor a 2 meses</w:t>
              <w:br/>
              <w:t>3. Constancia de Situación Fiscal SAT/RIF</w:t>
              <w:br/>
              <w:t>4. Factura de insumo reciente</w:t>
              <w:br/>
              <w:br/>
              <w:t>Mándalos en foto completa, bien iluminada y con texto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Nota interna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 el cliente no está dado de alta en SAT/RIF, no usar este plan.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i w:val="0"/>
          <w:sz w:val="15"/>
        </w:rPr>
        <w:t>Bloque de recuperación: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tipo_registro: requisitos_plan_credito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campos_cliente_principales: credito_plan, tipo_credito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credito_plan_opcion: 4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tipo_credito: Negocio SAT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plan_credito: 15%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plan_id: negocio_sat_15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nombre_comercial: 15% Negocio con Alta en SAT o RIF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aliases: Negocio SAT, 15%, 15% Negocio con Alta en SAT o RIF, negocio_sat_15, 4, tengo negocio, negocio propio, estoy dado de alta en sat, tengo rif, persona física con actividad empresarial, constancia fiscal, facturo, tengo negocio registrado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documentos_requeridos: INE vigente por ambos lados; Comprobante de domicilio; Constancia de Situación Fiscal SAT/RIF; Factura de insumo reciente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respuesta_whatsapp: Tu plan sería 15% Negocio SAT. Para avanzar necesito: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1. INE vigente por ambos lados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2. Comprobante de domicilio menor a 2 meses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3. Constancia de Situación Fiscal SAT/RIF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4. Factura de insumo reciente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Mándalos en foto completa, bien iluminada y con texto legible.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nota_interna: Si el cliente no está dado de alta en SAT/RIF, no usar este plan.</w:t>
      </w:r>
    </w:p>
    <w:p>
      <w:pPr>
        <w:pStyle w:val="Heading2"/>
      </w:pPr>
      <w:r>
        <w:t>20% Sin Comprobantes de Ingresos | plan_id: sin_comprobantes_20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Activo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Sí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Tipo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Sin Comprobantes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Plan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20%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Enganche porcentaje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Opción usuario credito_plan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Descripción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 clientes que no pueden comprobar ingresos con nómina, pensión o negocio SAT.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Aliases usuario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 tengo comprobantes; me pagan en efectivo; no tengo recibos; trabajo por mi cuenta; informal; no declaro; no tengo nómina; sin comprobar ingresos; no tengo estados de cuenta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 normalizados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sin comprobantes; 20; 20 sin comprobantes de ingresos; sin comprobantes 20; 5; no tengo comprobantes; me pagan en efectivo; no tengo recibos; trabajo por mi cuenta; informal; no declaro; no tengo nomina; sin comprobar ingresos; no tengo estados de cuenta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</w:trPr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 ID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Obligatorio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Detalle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Cantidad por periodicidad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ine_ambos_lados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 vigente por ambos 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foto del frente y reverso.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comprobante_domicilio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 de 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 tener menos de 2 meses.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</w:tbl>
    <w:p>
      <w:pPr>
        <w:pStyle w:val="Heading3"/>
      </w:pPr>
      <w:r>
        <w:t>Respuesta operativa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Respuesta WhatsApp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Tu plan sería 20% Sin Comprobantes. Para avanzar necesito:</w:t>
              <w:br/>
              <w:t>1. INE vigente por ambos lados</w:t>
              <w:br/>
              <w:t>2. Comprobante de domicilio menor a 2 meses</w:t>
              <w:br/>
              <w:br/>
              <w:t>Mándalos en foto completa, bien iluminada y con texto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Nota interna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Este plan siempre es 20%. No asignar 15% a Sin Comprobantes.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i w:val="0"/>
          <w:sz w:val="15"/>
        </w:rPr>
        <w:t>Bloque de recuperación: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tipo_registro: requisitos_plan_credito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campos_cliente_principales: credito_plan, tipo_credito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credito_plan_opcion: 5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tipo_credito: Sin Comprobantes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plan_credito: 20%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plan_id: sin_comprobantes_20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nombre_comercial: 20% Sin Comprobantes de Ingresos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aliases: Sin Comprobantes, 20%, 20% Sin Comprobantes de Ingresos, sin_comprobantes_20, 5, no tengo comprobantes, me pagan en efectivo, no tengo recibos, trabajo por mi cuenta, informal, no declaro, no tengo nómina, sin comprobar ingresos, no tengo estados de cuenta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documentos_requeridos: INE vigente por ambos lados; Comprobante de domicilio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respuesta_whatsapp: Tu plan sería 20% Sin Comprobantes. Para avanzar necesito: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1. INE vigente por ambos lados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2. Comprobante de domicilio menor a 2 meses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Mándalos en foto completa, bien iluminada y con texto legible.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nota_interna: Este plan siempre es 20%. No asignar 15% a Sin Comprobantes.</w:t>
      </w:r>
    </w:p>
    <w:p>
      <w:pPr>
        <w:pStyle w:val="Heading2"/>
      </w:pPr>
      <w:r>
        <w:t>30% Guardia de Seguridad | plan_id: guardia_seguridad_30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Activo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Sí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Tipo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Guardia de Seguridad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Plan crédito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30%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Enganche porcentaje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Opción usuario credito_plan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Descripción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 guardias de seguridad o personal de seguridad privada con comprobación laboral.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Aliases usuario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guardia de seguridad; soy guardia; soy guardia de seguridad; seguridad privada; trabajo en seguridad; personal de seguridad; vigilante; custodio; policía; policia; fuerza civil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Alias normalizados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guardia de seguridad; 30; 30 guardia de seguridad; guardia seguridad 30; 6; soy guardia; soy guardia de seguridad; seguridad privada; trabajo en seguridad; personal de seguridad; vigilante; custodio; policia; fuerza civil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</w:trPr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 ID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Obligatorio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Detalle</w:t>
            </w:r>
          </w:p>
        </w:tc>
        <w:tc>
          <w:tcPr>
            <w:tcW w:type="dxa" w:w="28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Cantidad por periodicidad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ine_ambos_lados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INE vigente por ambos lados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foto del frente y reverso.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comprobante_domicilio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Comprobante de domicilio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Debe tener menos de 2 meses.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estados_cuenta_recientes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 estados de cuenta recientes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Enviar los 2 estados de cuenta más recientes para revisar la fecha de corte.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 aplica</w:t>
            </w:r>
          </w:p>
        </w:tc>
      </w:tr>
      <w:tr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nomina_1_mes_dentro_estado_cuenta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Un mes de nómina dentro del estado de cuenta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Sí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Primero deben enviar el estado de cuenta para revisar la fecha de corte y confirmar cuáles nóminas corresponden.</w:t>
            </w:r>
          </w:p>
        </w:tc>
        <w:tc>
          <w:tcPr>
            <w:tcW w:type="dxa" w:w="28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3"/>
              </w:rPr>
              <w:t>semanal: 4; quincenal: 2; catorcenal: 2; mensual: 1</w:t>
            </w:r>
          </w:p>
        </w:tc>
      </w:tr>
    </w:tbl>
    <w:p>
      <w:pPr>
        <w:pStyle w:val="Heading3"/>
      </w:pPr>
      <w:r>
        <w:t>Respuesta operativa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Respuesta WhatsApp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Tu plan sería 30% Guardia de Seguridad. Para avanzar necesito:</w:t>
              <w:br/>
              <w:t>1. INE vigente por ambos lados</w:t>
              <w:br/>
              <w:t>2. Comprobante de domicilio menor a 2 meses</w:t>
              <w:br/>
              <w:t>3. 2 estados de cuenta recientes</w:t>
              <w:br/>
              <w:t>4. Un mes de nómina dentro del estado de cuenta</w:t>
              <w:br/>
              <w:br/>
              <w:t>Primero mándame los estados de cuenta para revisar la fecha de corte y decirte cuáles nóminas corresponden.</w:t>
              <w:br/>
              <w:br/>
              <w:t>Mándalos en foto completa, bien iluminada y con texto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Nota interna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Opción 6 del menú. Usar cuando el cliente sea guardia de seguridad, seguridad privada, vigilante, custodio o personal similar. Primero revisar estados de cuenta recientes para identificar fecha de corte y confirmar qué nóminas corresponden.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i w:val="0"/>
          <w:sz w:val="15"/>
        </w:rPr>
        <w:t>Bloque de recuperación: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tipo_registro: requisitos_plan_credito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campos_cliente_principales: credito_plan, tipo_credito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credito_plan_opcion: 6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tipo_credito: Guardia de Seguridad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plan_credito: 30%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plan_id: guardia_seguridad_30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nombre_comercial: 30% Guardia de Seguridad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aliases: Guardia de Seguridad, 30%, 30% Guardia de Seguridad, guardia_seguridad_30, 6, guardia de seguridad, soy guardia, soy guardia de seguridad, seguridad privada, trabajo en seguridad, personal de seguridad, vigilante, custodio, policía, policia, fuerza civil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documentos_requeridos: INE vigente por ambos lados; Comprobante de domicilio; 2 estados de cuenta recientes; Un mes de nómina dentro del estado de cuenta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respuesta_whatsapp: Tu plan sería 30% Guardia de Seguridad. Para avanzar necesito: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1. INE vigente por ambos lados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2. Comprobante de domicilio menor a 2 meses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3. 2 estados de cuenta recientes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4. Un mes de nómina dentro del estado de cuenta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Primero mándame los estados de cuenta para revisar la fecha de corte y decirte cuáles nóminas corresponden.</w:t>
      </w:r>
    </w:p>
    <w:p>
      <w:pPr>
        <w:spacing w:after="0"/>
      </w:pPr>
      <w:r>
        <w:rPr>
          <w:rFonts w:ascii="Courier New" w:hAnsi="Courier New" w:eastAsia="Courier New"/>
          <w:sz w:val="13"/>
        </w:rPr>
      </w:r>
    </w:p>
    <w:p>
      <w:pPr>
        <w:spacing w:after="0"/>
      </w:pPr>
      <w:r>
        <w:rPr>
          <w:rFonts w:ascii="Courier New" w:hAnsi="Courier New" w:eastAsia="Courier New"/>
          <w:sz w:val="13"/>
        </w:rPr>
        <w:t>Mándalos en foto completa, bien iluminada y con texto legible.</w:t>
      </w:r>
    </w:p>
    <w:p>
      <w:pPr>
        <w:spacing w:after="0"/>
      </w:pPr>
      <w:r>
        <w:rPr>
          <w:rFonts w:ascii="Courier New" w:hAnsi="Courier New" w:eastAsia="Courier New"/>
          <w:sz w:val="13"/>
        </w:rPr>
        <w:t>nota_interna: Opción 6 del menú. Usar cuando el cliente sea guardia de seguridad, seguridad privada, vigilante, custodio o personal similar. Primero revisar estados de cuenta recientes para identificar fecha de corte y confirmar qué nóminas corresponden.</w:t>
      </w:r>
    </w:p>
    <w:p>
      <w:pPr>
        <w:pStyle w:val="Heading1"/>
      </w:pPr>
      <w:r>
        <w:t>6. Detección de intenciones y fallbacks</w:t>
      </w:r>
    </w:p>
    <w:p>
      <w:pPr>
        <w:pStyle w:val="Heading3"/>
      </w:pPr>
      <w:r>
        <w:t>Detección de intenciones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preguntas_requisitos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requisitos; documentos; papeles; que necesito; qué necesito; ine; comprobante; estados de cuenta; recibos; nomina; nómina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preguntas_planes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plan; enganche; cuanto de enganche; cuánto de enganche; porcentaje; credito; crédito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cuando_falte_tipo_credito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{"accion": "preguntar_tipo_credito", "mensaje": "Para darte los requisitos correctos, dime cómo recibes tus ingresos: 1) Nómina en tarjeta, 2) Recibos de nómina, 3) Pensionado IMSS, 4) Negocio con SAT/RIF, 5) Sin comprobantes."}</w:t>
            </w:r>
          </w:p>
        </w:tc>
      </w:tr>
    </w:tbl>
    <w:p>
      <w:pPr>
        <w:pStyle w:val="Heading3"/>
      </w:pPr>
      <w:r>
        <w:t>Respuestas fallback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</w:trPr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Campo</w:t>
            </w:r>
          </w:p>
        </w:tc>
        <w:tc>
          <w:tcPr>
            <w:tcW w:type="dxa" w:w="722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Valor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no_entendi_tipo_credito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 alcancé a identificar tu tipo de ingreso. Mándame solo el número: 1) Nómina en tarjeta, 2) Recibos de nómina, 3) Pensionado IMSS, 4) Negocio SAT, 5) Sin comprobantes.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documentos_recibidos_parcial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Ya tengo parte de tus documentos. Para avanzar falta: {{documentos_faltantes}}. Mándalos en foto completa, bien iluminada y con texto legible.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expediente_completo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Ya tengo tus documentos principales. Los paso a revisión para validar que estén completos y legibles.</w:t>
            </w:r>
          </w:p>
        </w:tc>
      </w:tr>
      <w:tr>
        <w:tc>
          <w:tcPr>
            <w:tcW w:type="dxa" w:w="7229"/>
            <w:vAlign w:val="top"/>
            <w:shd w:fill="EEF4FB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4"/>
              </w:rPr>
              <w:t>no_promesa_aprobacion</w:t>
            </w:r>
          </w:p>
        </w:tc>
        <w:tc>
          <w:tcPr>
            <w:tcW w:type="dxa" w:w="7229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 esos documentos podemos revisar tu expediente, pero la aprobación final depende de validación.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>ATENDIA | Requisitos | No recalcular ni inventar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