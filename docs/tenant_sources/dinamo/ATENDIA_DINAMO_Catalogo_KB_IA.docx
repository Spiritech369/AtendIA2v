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ATENDIA DINAMO - CATÁLOGO</w:t>
      </w:r>
    </w:p>
    <w:p>
      <w:pPr>
        <w:jc w:val="center"/>
      </w:pPr>
      <w:r>
        <w:rPr>
          <w:i/>
          <w:sz w:val="20"/>
        </w:rPr>
        <w:t>KB separado de modelos, categorías, precios, ficha técnica y planes de crédito</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7"/>
              </w:rPr>
              <w:t>Campo</w:t>
            </w:r>
          </w:p>
        </w:tc>
        <w:tc>
          <w:tcPr>
            <w:tcW w:type="dxa" w:w="7229"/>
            <w:vAlign w:val="top"/>
            <w:shd w:fill="D9EAF7"/>
          </w:tcPr>
          <w:p>
            <w:pPr>
              <w:spacing w:after="0"/>
            </w:pPr>
            <w:r/>
            <w:r>
              <w:rPr>
                <w:rFonts w:ascii="Calibri" w:hAnsi="Calibri" w:eastAsia="Calibri"/>
                <w:b/>
                <w:sz w:val="17"/>
              </w:rPr>
              <w:t>Valor</w:t>
            </w:r>
          </w:p>
        </w:tc>
      </w:tr>
      <w:tr>
        <w:tc>
          <w:tcPr>
            <w:tcW w:type="dxa" w:w="7229"/>
            <w:vAlign w:val="top"/>
            <w:shd w:fill="EEF4FB"/>
          </w:tcPr>
          <w:p>
            <w:pPr>
              <w:spacing w:after="0"/>
            </w:pPr>
            <w:r/>
            <w:r>
              <w:rPr>
                <w:rFonts w:ascii="Calibri" w:hAnsi="Calibri" w:eastAsia="Calibri"/>
                <w:b/>
                <w:sz w:val="17"/>
              </w:rPr>
              <w:t>Tipo de archivo</w:t>
            </w:r>
          </w:p>
        </w:tc>
        <w:tc>
          <w:tcPr>
            <w:tcW w:type="dxa" w:w="7229"/>
            <w:vAlign w:val="top"/>
          </w:tcPr>
          <w:p>
            <w:pPr>
              <w:spacing w:after="0"/>
            </w:pPr>
            <w:r/>
            <w:r>
              <w:rPr>
                <w:rFonts w:ascii="Calibri" w:hAnsi="Calibri" w:eastAsia="Calibri"/>
                <w:b w:val="0"/>
                <w:sz w:val="17"/>
              </w:rPr>
              <w:t>Catálogo</w:t>
            </w:r>
          </w:p>
        </w:tc>
      </w:tr>
      <w:tr>
        <w:tc>
          <w:tcPr>
            <w:tcW w:type="dxa" w:w="7229"/>
            <w:vAlign w:val="top"/>
            <w:shd w:fill="EEF4FB"/>
          </w:tcPr>
          <w:p>
            <w:pPr>
              <w:spacing w:after="0"/>
            </w:pPr>
            <w:r/>
            <w:r>
              <w:rPr>
                <w:rFonts w:ascii="Calibri" w:hAnsi="Calibri" w:eastAsia="Calibri"/>
                <w:b/>
                <w:sz w:val="17"/>
              </w:rPr>
              <w:t>Fecha de generación</w:t>
            </w:r>
          </w:p>
        </w:tc>
        <w:tc>
          <w:tcPr>
            <w:tcW w:type="dxa" w:w="7229"/>
            <w:vAlign w:val="top"/>
          </w:tcPr>
          <w:p>
            <w:pPr>
              <w:spacing w:after="0"/>
            </w:pPr>
            <w:r/>
            <w:r>
              <w:rPr>
                <w:rFonts w:ascii="Calibri" w:hAnsi="Calibri" w:eastAsia="Calibri"/>
                <w:b w:val="0"/>
                <w:sz w:val="17"/>
              </w:rPr>
              <w:t>2026-05-31</w:t>
            </w:r>
          </w:p>
        </w:tc>
      </w:tr>
      <w:tr>
        <w:tc>
          <w:tcPr>
            <w:tcW w:type="dxa" w:w="7229"/>
            <w:vAlign w:val="top"/>
            <w:shd w:fill="EEF4FB"/>
          </w:tcPr>
          <w:p>
            <w:pPr>
              <w:spacing w:after="0"/>
            </w:pPr>
            <w:r/>
            <w:r>
              <w:rPr>
                <w:rFonts w:ascii="Calibri" w:hAnsi="Calibri" w:eastAsia="Calibri"/>
                <w:b/>
                <w:sz w:val="17"/>
              </w:rPr>
              <w:t>Fuente original</w:t>
            </w:r>
          </w:p>
        </w:tc>
        <w:tc>
          <w:tcPr>
            <w:tcW w:type="dxa" w:w="7229"/>
            <w:vAlign w:val="top"/>
          </w:tcPr>
          <w:p>
            <w:pPr>
              <w:spacing w:after="0"/>
            </w:pPr>
            <w:r/>
            <w:r>
              <w:rPr>
                <w:rFonts w:ascii="Calibri" w:hAnsi="Calibri" w:eastAsia="Calibri"/>
                <w:b w:val="0"/>
                <w:sz w:val="17"/>
              </w:rPr>
              <w:t>CatalogoMotos2026_DINAMO(6).json</w:t>
            </w:r>
          </w:p>
        </w:tc>
      </w:tr>
      <w:tr>
        <w:tc>
          <w:tcPr>
            <w:tcW w:type="dxa" w:w="7229"/>
            <w:vAlign w:val="top"/>
            <w:shd w:fill="EEF4FB"/>
          </w:tcPr>
          <w:p>
            <w:pPr>
              <w:spacing w:after="0"/>
            </w:pPr>
            <w:r/>
            <w:r>
              <w:rPr>
                <w:rFonts w:ascii="Calibri" w:hAnsi="Calibri" w:eastAsia="Calibri"/>
                <w:b/>
                <w:sz w:val="17"/>
              </w:rPr>
              <w:t>Uso</w:t>
            </w:r>
          </w:p>
        </w:tc>
        <w:tc>
          <w:tcPr>
            <w:tcW w:type="dxa" w:w="7229"/>
            <w:vAlign w:val="top"/>
          </w:tcPr>
          <w:p>
            <w:pPr>
              <w:spacing w:after="0"/>
            </w:pPr>
            <w:r/>
            <w:r>
              <w:rPr>
                <w:rFonts w:ascii="Calibri" w:hAnsi="Calibri" w:eastAsia="Calibri"/>
                <w:b w:val="0"/>
                <w:sz w:val="17"/>
              </w:rPr>
              <w:t>Base separada para agente IA de ATENDIA</w:t>
            </w:r>
          </w:p>
        </w:tc>
      </w:tr>
      <w:tr>
        <w:tc>
          <w:tcPr>
            <w:tcW w:type="dxa" w:w="7229"/>
            <w:vAlign w:val="top"/>
            <w:shd w:fill="EEF4FB"/>
          </w:tcPr>
          <w:p>
            <w:pPr>
              <w:spacing w:after="0"/>
            </w:pPr>
            <w:r/>
            <w:r>
              <w:rPr>
                <w:rFonts w:ascii="Calibri" w:hAnsi="Calibri" w:eastAsia="Calibri"/>
                <w:b/>
                <w:sz w:val="17"/>
              </w:rPr>
              <w:t>Integridad</w:t>
            </w:r>
          </w:p>
        </w:tc>
        <w:tc>
          <w:tcPr>
            <w:tcW w:type="dxa" w:w="7229"/>
            <w:vAlign w:val="top"/>
          </w:tcPr>
          <w:p>
            <w:pPr>
              <w:spacing w:after="0"/>
            </w:pPr>
            <w:r/>
            <w:r>
              <w:rPr>
                <w:rFonts w:ascii="Calibri" w:hAnsi="Calibri" w:eastAsia="Calibri"/>
                <w:b w:val="0"/>
                <w:sz w:val="17"/>
              </w:rPr>
              <w:t>Documento reorganizado para lectura y recuperación. No se modificaron datos reales de la fuente.</w:t>
            </w:r>
          </w:p>
        </w:tc>
      </w:tr>
    </w:tbl>
    <w:p>
      <w:pPr>
        <w:pStyle w:val="Heading1"/>
      </w:pPr>
      <w:r>
        <w:t>1. Uso para agente IA</w:t>
      </w:r>
    </w:p>
    <w:p>
      <w:pPr>
        <w:spacing w:after="20"/>
      </w:pPr>
      <w:r>
        <w:rPr>
          <w:rFonts w:ascii="Calibri" w:hAnsi="Calibri" w:eastAsia="Calibri"/>
          <w:sz w:val="17"/>
        </w:rPr>
        <w:t>1. Buscar primero por modelo_moto y después por alias_normalizados.</w:t>
      </w:r>
    </w:p>
    <w:p>
      <w:pPr>
        <w:spacing w:after="20"/>
      </w:pPr>
      <w:r>
        <w:rPr>
          <w:rFonts w:ascii="Calibri" w:hAnsi="Calibri" w:eastAsia="Calibri"/>
          <w:sz w:val="17"/>
        </w:rPr>
        <w:t>2. Si el modelo es ambiguo, mostrar máximo 3 candidatos y preguntar cuál desea cotizar.</w:t>
      </w:r>
    </w:p>
    <w:p>
      <w:pPr>
        <w:spacing w:after="20"/>
      </w:pPr>
      <w:r>
        <w:rPr>
          <w:rFonts w:ascii="Calibri" w:hAnsi="Calibri" w:eastAsia="Calibri"/>
          <w:sz w:val="17"/>
        </w:rPr>
        <w:t>3. Para cotizar, usar solo el registro recuperado: precio, enganche, pago quincenal y quincenas.</w:t>
      </w:r>
    </w:p>
    <w:p>
      <w:pPr>
        <w:spacing w:after="20"/>
      </w:pPr>
      <w:r>
        <w:rPr>
          <w:rFonts w:ascii="Calibri" w:hAnsi="Calibri" w:eastAsia="Calibri"/>
          <w:sz w:val="17"/>
        </w:rPr>
        <w:t>4. No calcular ni ajustar precios, enganches, pagos, promociones, disponibilidad ni aprobación.</w:t>
      </w:r>
    </w:p>
    <w:p>
      <w:pPr>
        <w:spacing w:after="20"/>
      </w:pPr>
      <w:r>
        <w:rPr>
          <w:rFonts w:ascii="Calibri" w:hAnsi="Calibri" w:eastAsia="Calibri"/>
          <w:sz w:val="17"/>
        </w:rPr>
        <w:t>5. Si el usuario solo menciona categoría o uso, recomendar modelos de esa categoría y preguntar presupuesto o estilo de uso.</w:t>
      </w:r>
    </w:p>
    <w:p>
      <w:pPr>
        <w:pStyle w:val="Heading1"/>
      </w:pPr>
      <w:r>
        <w:t>2. Metadata</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4"/>
              </w:rPr>
              <w:t>Campo</w:t>
            </w:r>
          </w:p>
        </w:tc>
        <w:tc>
          <w:tcPr>
            <w:tcW w:type="dxa" w:w="7229"/>
            <w:vAlign w:val="top"/>
            <w:shd w:fill="D9EAF7"/>
          </w:tcPr>
          <w:p>
            <w:pPr>
              <w:spacing w:after="0"/>
            </w:pPr>
            <w:r/>
            <w:r>
              <w:rPr>
                <w:rFonts w:ascii="Calibri" w:hAnsi="Calibri" w:eastAsia="Calibri"/>
                <w:b/>
                <w:sz w:val="14"/>
              </w:rPr>
              <w:t>Valor</w:t>
            </w:r>
          </w:p>
        </w:tc>
      </w:tr>
      <w:tr>
        <w:tc>
          <w:tcPr>
            <w:tcW w:type="dxa" w:w="7229"/>
            <w:vAlign w:val="top"/>
            <w:shd w:fill="EEF4FB"/>
          </w:tcPr>
          <w:p>
            <w:pPr>
              <w:spacing w:after="0"/>
            </w:pPr>
            <w:r/>
            <w:r>
              <w:rPr>
                <w:rFonts w:ascii="Calibri" w:hAnsi="Calibri" w:eastAsia="Calibri"/>
                <w:b/>
                <w:sz w:val="14"/>
              </w:rPr>
              <w:t>Nombre</w:t>
            </w:r>
          </w:p>
        </w:tc>
        <w:tc>
          <w:tcPr>
            <w:tcW w:type="dxa" w:w="7229"/>
            <w:vAlign w:val="top"/>
          </w:tcPr>
          <w:p>
            <w:pPr>
              <w:spacing w:after="0"/>
            </w:pPr>
            <w:r/>
            <w:r>
              <w:rPr>
                <w:rFonts w:ascii="Calibri" w:hAnsi="Calibri" w:eastAsia="Calibri"/>
                <w:b w:val="0"/>
                <w:sz w:val="14"/>
              </w:rPr>
              <w:t>CATALOGO_MODELOS_DINAMO_KB_ATENDIA</w:t>
            </w:r>
          </w:p>
        </w:tc>
      </w:tr>
      <w:tr>
        <w:tc>
          <w:tcPr>
            <w:tcW w:type="dxa" w:w="7229"/>
            <w:vAlign w:val="top"/>
            <w:shd w:fill="EEF4FB"/>
          </w:tcPr>
          <w:p>
            <w:pPr>
              <w:spacing w:after="0"/>
            </w:pPr>
            <w:r/>
            <w:r>
              <w:rPr>
                <w:rFonts w:ascii="Calibri" w:hAnsi="Calibri" w:eastAsia="Calibri"/>
                <w:b/>
                <w:sz w:val="14"/>
              </w:rPr>
              <w:t>Versión</w:t>
            </w:r>
          </w:p>
        </w:tc>
        <w:tc>
          <w:tcPr>
            <w:tcW w:type="dxa" w:w="7229"/>
            <w:vAlign w:val="top"/>
          </w:tcPr>
          <w:p>
            <w:pPr>
              <w:spacing w:after="0"/>
            </w:pPr>
            <w:r/>
            <w:r>
              <w:rPr>
                <w:rFonts w:ascii="Calibri" w:hAnsi="Calibri" w:eastAsia="Calibri"/>
                <w:b w:val="0"/>
                <w:sz w:val="14"/>
              </w:rPr>
              <w:t>2026-05-17</w:t>
            </w:r>
          </w:p>
        </w:tc>
      </w:tr>
      <w:tr>
        <w:tc>
          <w:tcPr>
            <w:tcW w:type="dxa" w:w="7229"/>
            <w:vAlign w:val="top"/>
            <w:shd w:fill="EEF4FB"/>
          </w:tcPr>
          <w:p>
            <w:pPr>
              <w:spacing w:after="0"/>
            </w:pPr>
            <w:r/>
            <w:r>
              <w:rPr>
                <w:rFonts w:ascii="Calibri" w:hAnsi="Calibri" w:eastAsia="Calibri"/>
                <w:b/>
                <w:sz w:val="14"/>
              </w:rPr>
              <w:t>Idioma</w:t>
            </w:r>
          </w:p>
        </w:tc>
        <w:tc>
          <w:tcPr>
            <w:tcW w:type="dxa" w:w="7229"/>
            <w:vAlign w:val="top"/>
          </w:tcPr>
          <w:p>
            <w:pPr>
              <w:spacing w:after="0"/>
            </w:pPr>
            <w:r/>
            <w:r>
              <w:rPr>
                <w:rFonts w:ascii="Calibri" w:hAnsi="Calibri" w:eastAsia="Calibri"/>
                <w:b w:val="0"/>
                <w:sz w:val="14"/>
              </w:rPr>
              <w:t>es-MX</w:t>
            </w:r>
          </w:p>
        </w:tc>
      </w:tr>
      <w:tr>
        <w:tc>
          <w:tcPr>
            <w:tcW w:type="dxa" w:w="7229"/>
            <w:vAlign w:val="top"/>
            <w:shd w:fill="EEF4FB"/>
          </w:tcPr>
          <w:p>
            <w:pPr>
              <w:spacing w:after="0"/>
            </w:pPr>
            <w:r/>
            <w:r>
              <w:rPr>
                <w:rFonts w:ascii="Calibri" w:hAnsi="Calibri" w:eastAsia="Calibri"/>
                <w:b/>
                <w:sz w:val="14"/>
              </w:rPr>
              <w:t>Moneda</w:t>
            </w:r>
          </w:p>
        </w:tc>
        <w:tc>
          <w:tcPr>
            <w:tcW w:type="dxa" w:w="7229"/>
            <w:vAlign w:val="top"/>
          </w:tcPr>
          <w:p>
            <w:pPr>
              <w:spacing w:after="0"/>
            </w:pPr>
            <w:r/>
            <w:r>
              <w:rPr>
                <w:rFonts w:ascii="Calibri" w:hAnsi="Calibri" w:eastAsia="Calibri"/>
                <w:b w:val="0"/>
                <w:sz w:val="14"/>
              </w:rPr>
              <w:t>MXN</w:t>
            </w:r>
          </w:p>
        </w:tc>
      </w:tr>
      <w:tr>
        <w:tc>
          <w:tcPr>
            <w:tcW w:type="dxa" w:w="7229"/>
            <w:vAlign w:val="top"/>
            <w:shd w:fill="EEF4FB"/>
          </w:tcPr>
          <w:p>
            <w:pPr>
              <w:spacing w:after="0"/>
            </w:pPr>
            <w:r/>
            <w:r>
              <w:rPr>
                <w:rFonts w:ascii="Calibri" w:hAnsi="Calibri" w:eastAsia="Calibri"/>
                <w:b/>
                <w:sz w:val="14"/>
              </w:rPr>
              <w:t>Fuente base</w:t>
            </w:r>
          </w:p>
        </w:tc>
        <w:tc>
          <w:tcPr>
            <w:tcW w:type="dxa" w:w="7229"/>
            <w:vAlign w:val="top"/>
          </w:tcPr>
          <w:p>
            <w:pPr>
              <w:spacing w:after="0"/>
            </w:pPr>
            <w:r/>
            <w:r>
              <w:rPr>
                <w:rFonts w:ascii="Calibri" w:hAnsi="Calibri" w:eastAsia="Calibri"/>
                <w:b w:val="0"/>
                <w:sz w:val="14"/>
              </w:rPr>
              <w:t>CATALOGO_MODELOS.json</w:t>
            </w:r>
          </w:p>
        </w:tc>
      </w:tr>
      <w:tr>
        <w:tc>
          <w:tcPr>
            <w:tcW w:type="dxa" w:w="7229"/>
            <w:vAlign w:val="top"/>
            <w:shd w:fill="EEF4FB"/>
          </w:tcPr>
          <w:p>
            <w:pPr>
              <w:spacing w:after="0"/>
            </w:pPr>
            <w:r/>
            <w:r>
              <w:rPr>
                <w:rFonts w:ascii="Calibri" w:hAnsi="Calibri" w:eastAsia="Calibri"/>
                <w:b/>
                <w:sz w:val="14"/>
              </w:rPr>
              <w:t>Total categorías</w:t>
            </w:r>
          </w:p>
        </w:tc>
        <w:tc>
          <w:tcPr>
            <w:tcW w:type="dxa" w:w="7229"/>
            <w:vAlign w:val="top"/>
          </w:tcPr>
          <w:p>
            <w:pPr>
              <w:spacing w:after="0"/>
            </w:pPr>
            <w:r/>
            <w:r>
              <w:rPr>
                <w:rFonts w:ascii="Calibri" w:hAnsi="Calibri" w:eastAsia="Calibri"/>
                <w:b w:val="0"/>
                <w:sz w:val="14"/>
              </w:rPr>
              <w:t>8</w:t>
            </w:r>
          </w:p>
        </w:tc>
      </w:tr>
      <w:tr>
        <w:tc>
          <w:tcPr>
            <w:tcW w:type="dxa" w:w="7229"/>
            <w:vAlign w:val="top"/>
            <w:shd w:fill="EEF4FB"/>
          </w:tcPr>
          <w:p>
            <w:pPr>
              <w:spacing w:after="0"/>
            </w:pPr>
            <w:r/>
            <w:r>
              <w:rPr>
                <w:rFonts w:ascii="Calibri" w:hAnsi="Calibri" w:eastAsia="Calibri"/>
                <w:b/>
                <w:sz w:val="14"/>
              </w:rPr>
              <w:t>Total modelos</w:t>
            </w:r>
          </w:p>
        </w:tc>
        <w:tc>
          <w:tcPr>
            <w:tcW w:type="dxa" w:w="7229"/>
            <w:vAlign w:val="top"/>
          </w:tcPr>
          <w:p>
            <w:pPr>
              <w:spacing w:after="0"/>
            </w:pPr>
            <w:r/>
            <w:r>
              <w:rPr>
                <w:rFonts w:ascii="Calibri" w:hAnsi="Calibri" w:eastAsia="Calibri"/>
                <w:b w:val="0"/>
                <w:sz w:val="14"/>
              </w:rPr>
              <w:t>34</w:t>
            </w:r>
          </w:p>
        </w:tc>
      </w:tr>
      <w:tr>
        <w:tc>
          <w:tcPr>
            <w:tcW w:type="dxa" w:w="7229"/>
            <w:vAlign w:val="top"/>
            <w:shd w:fill="EEF4FB"/>
          </w:tcPr>
          <w:p>
            <w:pPr>
              <w:spacing w:after="0"/>
            </w:pPr>
            <w:r/>
            <w:r>
              <w:rPr>
                <w:rFonts w:ascii="Calibri" w:hAnsi="Calibri" w:eastAsia="Calibri"/>
                <w:b/>
                <w:sz w:val="14"/>
              </w:rPr>
              <w:t>Objetivo</w:t>
            </w:r>
          </w:p>
        </w:tc>
        <w:tc>
          <w:tcPr>
            <w:tcW w:type="dxa" w:w="7229"/>
            <w:vAlign w:val="top"/>
          </w:tcPr>
          <w:p>
            <w:pPr>
              <w:spacing w:after="0"/>
            </w:pPr>
            <w:r/>
            <w:r>
              <w:rPr>
                <w:rFonts w:ascii="Calibri" w:hAnsi="Calibri" w:eastAsia="Calibri"/>
                <w:b w:val="0"/>
                <w:sz w:val="14"/>
              </w:rPr>
              <w:t>Base de conocimiento para que AtendIA identifique modelos Dinamo, resuelva alias, consulte ficha técnica y cotice planes de crédito sin inventar datos.</w:t>
            </w:r>
          </w:p>
        </w:tc>
      </w:tr>
      <w:tr>
        <w:tc>
          <w:tcPr>
            <w:tcW w:type="dxa" w:w="7229"/>
            <w:vAlign w:val="top"/>
            <w:shd w:fill="EEF4FB"/>
          </w:tcPr>
          <w:p>
            <w:pPr>
              <w:spacing w:after="0"/>
            </w:pPr>
            <w:r/>
            <w:r>
              <w:rPr>
                <w:rFonts w:ascii="Calibri" w:hAnsi="Calibri" w:eastAsia="Calibri"/>
                <w:b/>
                <w:sz w:val="14"/>
              </w:rPr>
              <w:t>Advertencia operativa</w:t>
            </w:r>
          </w:p>
        </w:tc>
        <w:tc>
          <w:tcPr>
            <w:tcW w:type="dxa" w:w="7229"/>
            <w:vAlign w:val="top"/>
          </w:tcPr>
          <w:p>
            <w:pPr>
              <w:spacing w:after="0"/>
            </w:pPr>
            <w:r/>
            <w:r>
              <w:rPr>
                <w:rFonts w:ascii="Calibri" w:hAnsi="Calibri" w:eastAsia="Calibri"/>
                <w:b w:val="0"/>
                <w:sz w:val="14"/>
              </w:rPr>
              <w:t>Los precios, enganches y pagos deben usarse exactamente como aparecen en esta KB. No calcular porcentajes ni ajustar pagos salvo que exista una regla externa validada.</w:t>
            </w:r>
          </w:p>
        </w:tc>
      </w:tr>
      <w:tr>
        <w:tc>
          <w:tcPr>
            <w:tcW w:type="dxa" w:w="7229"/>
            <w:vAlign w:val="top"/>
            <w:shd w:fill="EEF4FB"/>
          </w:tcPr>
          <w:p>
            <w:pPr>
              <w:spacing w:after="0"/>
            </w:pPr>
            <w:r/>
            <w:r>
              <w:rPr>
                <w:rFonts w:ascii="Calibri" w:hAnsi="Calibri" w:eastAsia="Calibri"/>
                <w:b/>
                <w:sz w:val="14"/>
              </w:rPr>
              <w:t>Campos cliente compatibles</w:t>
            </w:r>
          </w:p>
        </w:tc>
        <w:tc>
          <w:tcPr>
            <w:tcW w:type="dxa" w:w="7229"/>
            <w:vAlign w:val="top"/>
          </w:tcPr>
          <w:p>
            <w:pPr>
              <w:spacing w:after="0"/>
            </w:pPr>
            <w:r/>
            <w:r>
              <w:rPr>
                <w:rFonts w:ascii="Calibri" w:hAnsi="Calibri" w:eastAsia="Calibri"/>
                <w:b w:val="0"/>
                <w:sz w:val="14"/>
              </w:rPr>
              <w:t>modelo_moto: Campo de Datos de cliente que contiene el modelo solicitado por el usuario. Es la llave principal para buscar en este catálogo.</w:t>
              <w:br/>
              <w:t>credito_plan: Campo de Datos de cliente que puede contener la opción elegida por el usuario o el plan comercial. No se hardcodea en el prompt; se cruza contra requisitos cuando exista.</w:t>
              <w:br/>
              <w:t>tipo_credito: Campo de Datos de cliente que describe la categoría del crédito; sirve para elegir el plan correcto desde el KB de requisitos.</w:t>
            </w:r>
          </w:p>
        </w:tc>
      </w:tr>
      <w:tr>
        <w:tc>
          <w:tcPr>
            <w:tcW w:type="dxa" w:w="7229"/>
            <w:vAlign w:val="top"/>
            <w:shd w:fill="EEF4FB"/>
          </w:tcPr>
          <w:p>
            <w:pPr>
              <w:spacing w:after="0"/>
            </w:pPr>
            <w:r/>
            <w:r>
              <w:rPr>
                <w:rFonts w:ascii="Calibri" w:hAnsi="Calibri" w:eastAsia="Calibri"/>
                <w:b/>
                <w:sz w:val="14"/>
              </w:rPr>
              <w:t>Instrucciones retrieval</w:t>
            </w:r>
          </w:p>
        </w:tc>
        <w:tc>
          <w:tcPr>
            <w:tcW w:type="dxa" w:w="7229"/>
            <w:vAlign w:val="top"/>
          </w:tcPr>
          <w:p>
            <w:pPr>
              <w:spacing w:after="0"/>
            </w:pPr>
            <w:r/>
            <w:r>
              <w:rPr>
                <w:rFonts w:ascii="Calibri" w:hAnsi="Calibri" w:eastAsia="Calibri"/>
                <w:b w:val="0"/>
                <w:sz w:val="14"/>
              </w:rPr>
              <w:t>Buscar primero por modelo_moto usando coincidencia exacta contra modelo o alias_normalizados.</w:t>
              <w:br/>
              <w:t>Si modelo_moto es ambiguo, devolver máximo 3 candidatos y preguntar cuál quiere cotizar.</w:t>
              <w:br/>
              <w:t>Para cotizar, usar solo precio_lista_mxn, precio_contado_mxn y planes_credito_normalizados del registro recuperado.</w:t>
              <w:br/>
              <w:t>No calcular enganches ni pagos. Usar exactamente los valores del plan recuperado.</w:t>
            </w:r>
          </w:p>
        </w:tc>
      </w:tr>
    </w:tbl>
    <w:p>
      <w:pPr>
        <w:pStyle w:val="Heading1"/>
      </w:pPr>
      <w:r>
        <w:t>3. Instrucciones para IA</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4"/>
              </w:rPr>
              <w:t>Campo</w:t>
            </w:r>
          </w:p>
        </w:tc>
        <w:tc>
          <w:tcPr>
            <w:tcW w:type="dxa" w:w="7229"/>
            <w:vAlign w:val="top"/>
            <w:shd w:fill="D9EAF7"/>
          </w:tcPr>
          <w:p>
            <w:pPr>
              <w:spacing w:after="0"/>
            </w:pPr>
            <w:r/>
            <w:r>
              <w:rPr>
                <w:rFonts w:ascii="Calibri" w:hAnsi="Calibri" w:eastAsia="Calibri"/>
                <w:b/>
                <w:sz w:val="14"/>
              </w:rPr>
              <w:t>Valor</w:t>
            </w:r>
          </w:p>
        </w:tc>
      </w:tr>
      <w:tr>
        <w:tc>
          <w:tcPr>
            <w:tcW w:type="dxa" w:w="7229"/>
            <w:vAlign w:val="top"/>
            <w:shd w:fill="EEF4FB"/>
          </w:tcPr>
          <w:p>
            <w:pPr>
              <w:spacing w:after="0"/>
            </w:pPr>
            <w:r/>
            <w:r>
              <w:rPr>
                <w:rFonts w:ascii="Calibri" w:hAnsi="Calibri" w:eastAsia="Calibri"/>
                <w:b/>
                <w:sz w:val="14"/>
              </w:rPr>
              <w:t>Rol</w:t>
            </w:r>
          </w:p>
        </w:tc>
        <w:tc>
          <w:tcPr>
            <w:tcW w:type="dxa" w:w="7229"/>
            <w:vAlign w:val="top"/>
          </w:tcPr>
          <w:p>
            <w:pPr>
              <w:spacing w:after="0"/>
            </w:pPr>
            <w:r/>
            <w:r>
              <w:rPr>
                <w:rFonts w:ascii="Calibri" w:hAnsi="Calibri" w:eastAsia="Calibri"/>
                <w:b w:val="0"/>
                <w:sz w:val="14"/>
              </w:rPr>
              <w:t>Usa esta KB como fuente principal para consultas de modelos, precios, ficha técnica y planes de crédito Dinamo.</w:t>
            </w:r>
          </w:p>
        </w:tc>
      </w:tr>
      <w:tr>
        <w:tc>
          <w:tcPr>
            <w:tcW w:type="dxa" w:w="7229"/>
            <w:vAlign w:val="top"/>
            <w:shd w:fill="EEF4FB"/>
          </w:tcPr>
          <w:p>
            <w:pPr>
              <w:spacing w:after="0"/>
            </w:pPr>
            <w:r/>
            <w:r>
              <w:rPr>
                <w:rFonts w:ascii="Calibri" w:hAnsi="Calibri" w:eastAsia="Calibri"/>
                <w:b/>
                <w:sz w:val="14"/>
              </w:rPr>
              <w:t>Prioridad de búsqueda</w:t>
            </w:r>
          </w:p>
        </w:tc>
        <w:tc>
          <w:tcPr>
            <w:tcW w:type="dxa" w:w="7229"/>
            <w:vAlign w:val="top"/>
          </w:tcPr>
          <w:p>
            <w:pPr>
              <w:spacing w:after="0"/>
            </w:pPr>
            <w:r/>
            <w:r>
              <w:rPr>
                <w:rFonts w:ascii="Calibri" w:hAnsi="Calibri" w:eastAsia="Calibri"/>
                <w:b w:val="0"/>
                <w:sz w:val="14"/>
              </w:rPr>
              <w:t>1. Detectar modelo por coincidencia exacta en modelo.</w:t>
              <w:br/>
              <w:t>2. Si no hay coincidencia exacta, buscar en alias normalizados.</w:t>
              <w:br/>
              <w:t>3. Si hay ambigüedad entre varios modelos, preguntar cuál modelo desea, mostrando máximo 3 opciones.</w:t>
              <w:br/>
              <w:t>4. Si solo menciona categoría o uso, recomendar modelos de esa categoría y preguntar presupuesto o estilo de uso.</w:t>
              <w:br/>
              <w:t>5. Si pide cotización, validar que exista plan_credito permitido antes de dar pago.</w:t>
            </w:r>
          </w:p>
        </w:tc>
      </w:tr>
      <w:tr>
        <w:tc>
          <w:tcPr>
            <w:tcW w:type="dxa" w:w="7229"/>
            <w:vAlign w:val="top"/>
            <w:shd w:fill="EEF4FB"/>
          </w:tcPr>
          <w:p>
            <w:pPr>
              <w:spacing w:after="0"/>
            </w:pPr>
            <w:r/>
            <w:r>
              <w:rPr>
                <w:rFonts w:ascii="Calibri" w:hAnsi="Calibri" w:eastAsia="Calibri"/>
                <w:b/>
                <w:sz w:val="14"/>
              </w:rPr>
              <w:t>Reglas de respuesta</w:t>
            </w:r>
          </w:p>
        </w:tc>
        <w:tc>
          <w:tcPr>
            <w:tcW w:type="dxa" w:w="7229"/>
            <w:vAlign w:val="top"/>
          </w:tcPr>
          <w:p>
            <w:pPr>
              <w:spacing w:after="0"/>
            </w:pPr>
            <w:r/>
            <w:r>
              <w:rPr>
                <w:rFonts w:ascii="Calibri" w:hAnsi="Calibri" w:eastAsia="Calibri"/>
                <w:b w:val="0"/>
                <w:sz w:val="14"/>
              </w:rPr>
              <w:t>Responder en español de México.</w:t>
              <w:br/>
              <w:t>No inventar modelos, precios, promociones, disponibilidad ni aprobación de crédito.</w:t>
              <w:br/>
              <w:t>No confirmar aprobación; usar frases como 'sujeto a revisión' o 'para revisar tu plan'.</w:t>
              <w:br/>
              <w:t>Si el cliente pregunta por precio, dar precio de lista y contado cuando existan.</w:t>
              <w:br/>
              <w:t>Si el cliente ya tiene plan_credito, cotizar solo ese plan.</w:t>
              <w:br/>
              <w:t>Si no tiene plan_credito, mostrar opciones disponibles de enganche de forma breve o preguntar el plan.</w:t>
              <w:br/>
              <w:t>Usar formato MXN con separador de miles.</w:t>
              <w:br/>
              <w:t>Mantener respuestas cortas para WhatsApp: idealmente 1 a 4 líneas.</w:t>
            </w:r>
          </w:p>
        </w:tc>
      </w:tr>
      <w:tr>
        <w:tc>
          <w:tcPr>
            <w:tcW w:type="dxa" w:w="7229"/>
            <w:vAlign w:val="top"/>
            <w:shd w:fill="EEF4FB"/>
          </w:tcPr>
          <w:p>
            <w:pPr>
              <w:spacing w:after="0"/>
            </w:pPr>
            <w:r/>
            <w:r>
              <w:rPr>
                <w:rFonts w:ascii="Calibri" w:hAnsi="Calibri" w:eastAsia="Calibri"/>
                <w:b/>
                <w:sz w:val="14"/>
              </w:rPr>
              <w:t>Planes válidos</w:t>
            </w:r>
          </w:p>
        </w:tc>
        <w:tc>
          <w:tcPr>
            <w:tcW w:type="dxa" w:w="7229"/>
            <w:vAlign w:val="top"/>
          </w:tcPr>
          <w:p>
            <w:pPr>
              <w:spacing w:after="0"/>
            </w:pPr>
            <w:r/>
            <w:r>
              <w:rPr>
                <w:rFonts w:ascii="Calibri" w:hAnsi="Calibri" w:eastAsia="Calibri"/>
                <w:b w:val="0"/>
                <w:sz w:val="14"/>
              </w:rPr>
              <w:t>plan_10; plan_15; plan_20; plan_30</w:t>
            </w:r>
          </w:p>
        </w:tc>
      </w:tr>
      <w:tr>
        <w:tc>
          <w:tcPr>
            <w:tcW w:type="dxa" w:w="7229"/>
            <w:vAlign w:val="top"/>
            <w:shd w:fill="EEF4FB"/>
          </w:tcPr>
          <w:p>
            <w:pPr>
              <w:spacing w:after="0"/>
            </w:pPr>
            <w:r/>
            <w:r>
              <w:rPr>
                <w:rFonts w:ascii="Calibri" w:hAnsi="Calibri" w:eastAsia="Calibri"/>
                <w:b/>
                <w:sz w:val="14"/>
              </w:rPr>
              <w:t>Campos requeridos para cotizar</w:t>
            </w:r>
          </w:p>
        </w:tc>
        <w:tc>
          <w:tcPr>
            <w:tcW w:type="dxa" w:w="7229"/>
            <w:vAlign w:val="top"/>
          </w:tcPr>
          <w:p>
            <w:pPr>
              <w:spacing w:after="0"/>
            </w:pPr>
            <w:r/>
            <w:r>
              <w:rPr>
                <w:rFonts w:ascii="Calibri" w:hAnsi="Calibri" w:eastAsia="Calibri"/>
                <w:b w:val="0"/>
                <w:sz w:val="14"/>
              </w:rPr>
              <w:t>modelo_moto; plan_credito</w:t>
            </w:r>
          </w:p>
        </w:tc>
      </w:tr>
      <w:tr>
        <w:tc>
          <w:tcPr>
            <w:tcW w:type="dxa" w:w="7229"/>
            <w:vAlign w:val="top"/>
            <w:shd w:fill="EEF4FB"/>
          </w:tcPr>
          <w:p>
            <w:pPr>
              <w:spacing w:after="0"/>
            </w:pPr>
            <w:r/>
            <w:r>
              <w:rPr>
                <w:rFonts w:ascii="Calibri" w:hAnsi="Calibri" w:eastAsia="Calibri"/>
                <w:b/>
                <w:sz w:val="14"/>
              </w:rPr>
              <w:t>Campos útiles para recomendar</w:t>
            </w:r>
          </w:p>
        </w:tc>
        <w:tc>
          <w:tcPr>
            <w:tcW w:type="dxa" w:w="7229"/>
            <w:vAlign w:val="top"/>
          </w:tcPr>
          <w:p>
            <w:pPr>
              <w:spacing w:after="0"/>
            </w:pPr>
            <w:r/>
            <w:r>
              <w:rPr>
                <w:rFonts w:ascii="Calibri" w:hAnsi="Calibri" w:eastAsia="Calibri"/>
                <w:b w:val="0"/>
                <w:sz w:val="14"/>
              </w:rPr>
              <w:t>uso_moto; presupuesto_enganche; tipo_credito; ciudad</w:t>
            </w:r>
          </w:p>
        </w:tc>
      </w:tr>
      <w:tr>
        <w:tc>
          <w:tcPr>
            <w:tcW w:type="dxa" w:w="7229"/>
            <w:vAlign w:val="top"/>
            <w:shd w:fill="EEF4FB"/>
          </w:tcPr>
          <w:p>
            <w:pPr>
              <w:spacing w:after="0"/>
            </w:pPr>
            <w:r/>
            <w:r>
              <w:rPr>
                <w:rFonts w:ascii="Calibri" w:hAnsi="Calibri" w:eastAsia="Calibri"/>
                <w:b/>
                <w:sz w:val="14"/>
              </w:rPr>
              <w:t>Normalización usuario</w:t>
            </w:r>
          </w:p>
        </w:tc>
        <w:tc>
          <w:tcPr>
            <w:tcW w:type="dxa" w:w="7229"/>
            <w:vAlign w:val="top"/>
          </w:tcPr>
          <w:p>
            <w:pPr>
              <w:spacing w:after="0"/>
            </w:pPr>
            <w:r/>
            <w:r>
              <w:rPr>
                <w:rFonts w:ascii="Calibri" w:hAnsi="Calibri" w:eastAsia="Calibri"/>
                <w:b w:val="0"/>
                <w:sz w:val="14"/>
              </w:rPr>
              <w:t>{"convertir_a_minusculas": true, "quitar_acentos": true, "remover_signos": true, "ejemplo": "Bándid 350 -&gt; bandid 350"}</w:t>
            </w:r>
          </w:p>
        </w:tc>
      </w:tr>
    </w:tbl>
    <w:p>
      <w:pPr>
        <w:pStyle w:val="Heading1"/>
      </w:pPr>
      <w:r>
        <w:t>4. Plantillas de respuesta</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4"/>
              </w:rPr>
              <w:t>Campo</w:t>
            </w:r>
          </w:p>
        </w:tc>
        <w:tc>
          <w:tcPr>
            <w:tcW w:type="dxa" w:w="7229"/>
            <w:vAlign w:val="top"/>
            <w:shd w:fill="D9EAF7"/>
          </w:tcPr>
          <w:p>
            <w:pPr>
              <w:spacing w:after="0"/>
            </w:pPr>
            <w:r/>
            <w:r>
              <w:rPr>
                <w:rFonts w:ascii="Calibri" w:hAnsi="Calibri" w:eastAsia="Calibri"/>
                <w:b/>
                <w:sz w:val="14"/>
              </w:rPr>
              <w:t>Valor</w:t>
            </w:r>
          </w:p>
        </w:tc>
      </w:tr>
      <w:tr>
        <w:tc>
          <w:tcPr>
            <w:tcW w:type="dxa" w:w="7229"/>
            <w:vAlign w:val="top"/>
            <w:shd w:fill="EEF4FB"/>
          </w:tcPr>
          <w:p>
            <w:pPr>
              <w:spacing w:after="0"/>
            </w:pPr>
            <w:r/>
            <w:r>
              <w:rPr>
                <w:rFonts w:ascii="Calibri" w:hAnsi="Calibri" w:eastAsia="Calibri"/>
                <w:b/>
                <w:sz w:val="14"/>
              </w:rPr>
              <w:t>cotizacion_con_plan</w:t>
            </w:r>
          </w:p>
        </w:tc>
        <w:tc>
          <w:tcPr>
            <w:tcW w:type="dxa" w:w="7229"/>
            <w:vAlign w:val="top"/>
          </w:tcPr>
          <w:p>
            <w:pPr>
              <w:spacing w:after="0"/>
            </w:pPr>
            <w:r/>
            <w:r>
              <w:rPr>
                <w:rFonts w:ascii="Calibri" w:hAnsi="Calibri" w:eastAsia="Calibri"/>
                <w:b w:val="0"/>
                <w:sz w:val="14"/>
              </w:rPr>
              <w:t>{modelo}: con {plan}% son ${enganche_mxn} de enganche y ${pago_quincenal_mxn} quincenales por {numero_quincenas} quincenas. Precio contado: ${precio_contado_mxn}. Sujeto a revisión.</w:t>
            </w:r>
          </w:p>
        </w:tc>
      </w:tr>
      <w:tr>
        <w:tc>
          <w:tcPr>
            <w:tcW w:type="dxa" w:w="7229"/>
            <w:vAlign w:val="top"/>
            <w:shd w:fill="EEF4FB"/>
          </w:tcPr>
          <w:p>
            <w:pPr>
              <w:spacing w:after="0"/>
            </w:pPr>
            <w:r/>
            <w:r>
              <w:rPr>
                <w:rFonts w:ascii="Calibri" w:hAnsi="Calibri" w:eastAsia="Calibri"/>
                <w:b/>
                <w:sz w:val="14"/>
              </w:rPr>
              <w:t>precio_sin_plan</w:t>
            </w:r>
          </w:p>
        </w:tc>
        <w:tc>
          <w:tcPr>
            <w:tcW w:type="dxa" w:w="7229"/>
            <w:vAlign w:val="top"/>
          </w:tcPr>
          <w:p>
            <w:pPr>
              <w:spacing w:after="0"/>
            </w:pPr>
            <w:r/>
            <w:r>
              <w:rPr>
                <w:rFonts w:ascii="Calibri" w:hAnsi="Calibri" w:eastAsia="Calibri"/>
                <w:b w:val="0"/>
                <w:sz w:val="14"/>
              </w:rPr>
              <w:t>{modelo}: precio de lista ${precio_lista_mxn}, precio de contado ${precio_contado_mxn}. Para cotizar crédito dime qué enganche quieres manejar: 10%, 15%, 20% o 30%.</w:t>
            </w:r>
          </w:p>
        </w:tc>
      </w:tr>
      <w:tr>
        <w:tc>
          <w:tcPr>
            <w:tcW w:type="dxa" w:w="7229"/>
            <w:vAlign w:val="top"/>
            <w:shd w:fill="EEF4FB"/>
          </w:tcPr>
          <w:p>
            <w:pPr>
              <w:spacing w:after="0"/>
            </w:pPr>
            <w:r/>
            <w:r>
              <w:rPr>
                <w:rFonts w:ascii="Calibri" w:hAnsi="Calibri" w:eastAsia="Calibri"/>
                <w:b/>
                <w:sz w:val="14"/>
              </w:rPr>
              <w:t>ficha_tecnica</w:t>
            </w:r>
          </w:p>
        </w:tc>
        <w:tc>
          <w:tcPr>
            <w:tcW w:type="dxa" w:w="7229"/>
            <w:vAlign w:val="top"/>
          </w:tcPr>
          <w:p>
            <w:pPr>
              <w:spacing w:after="0"/>
            </w:pPr>
            <w:r/>
            <w:r>
              <w:rPr>
                <w:rFonts w:ascii="Calibri" w:hAnsi="Calibri" w:eastAsia="Calibri"/>
                <w:b w:val="0"/>
                <w:sz w:val="14"/>
              </w:rPr>
              <w:t>{modelo}: motor {motor_cc} CC, {transmision}, rendimiento aprox. {rendimiento_km_l} km/l, tanque {tanque_l} L y altura de asiento {altura_asiento_cm} cm.</w:t>
            </w:r>
          </w:p>
        </w:tc>
      </w:tr>
      <w:tr>
        <w:tc>
          <w:tcPr>
            <w:tcW w:type="dxa" w:w="7229"/>
            <w:vAlign w:val="top"/>
            <w:shd w:fill="EEF4FB"/>
          </w:tcPr>
          <w:p>
            <w:pPr>
              <w:spacing w:after="0"/>
            </w:pPr>
            <w:r/>
            <w:r>
              <w:rPr>
                <w:rFonts w:ascii="Calibri" w:hAnsi="Calibri" w:eastAsia="Calibri"/>
                <w:b/>
                <w:sz w:val="14"/>
              </w:rPr>
              <w:t>modelo_no_encontrado</w:t>
            </w:r>
          </w:p>
        </w:tc>
        <w:tc>
          <w:tcPr>
            <w:tcW w:type="dxa" w:w="7229"/>
            <w:vAlign w:val="top"/>
          </w:tcPr>
          <w:p>
            <w:pPr>
              <w:spacing w:after="0"/>
            </w:pPr>
            <w:r/>
            <w:r>
              <w:rPr>
                <w:rFonts w:ascii="Calibri" w:hAnsi="Calibri" w:eastAsia="Calibri"/>
                <w:b w:val="0"/>
                <w:sz w:val="14"/>
              </w:rPr>
              <w:t>No tengo ese modelo en catálogo. Puedo revisar opciones por tipo: trabajo, motoneta, chopper, deportiva, doble propósito, motocarro o cuatrimoto.</w:t>
            </w:r>
          </w:p>
        </w:tc>
      </w:tr>
      <w:tr>
        <w:tc>
          <w:tcPr>
            <w:tcW w:type="dxa" w:w="7229"/>
            <w:vAlign w:val="top"/>
            <w:shd w:fill="EEF4FB"/>
          </w:tcPr>
          <w:p>
            <w:pPr>
              <w:spacing w:after="0"/>
            </w:pPr>
            <w:r/>
            <w:r>
              <w:rPr>
                <w:rFonts w:ascii="Calibri" w:hAnsi="Calibri" w:eastAsia="Calibri"/>
                <w:b/>
                <w:sz w:val="14"/>
              </w:rPr>
              <w:t>modelo_ambiguo</w:t>
            </w:r>
          </w:p>
        </w:tc>
        <w:tc>
          <w:tcPr>
            <w:tcW w:type="dxa" w:w="7229"/>
            <w:vAlign w:val="top"/>
          </w:tcPr>
          <w:p>
            <w:pPr>
              <w:spacing w:after="0"/>
            </w:pPr>
            <w:r/>
            <w:r>
              <w:rPr>
                <w:rFonts w:ascii="Calibri" w:hAnsi="Calibri" w:eastAsia="Calibri"/>
                <w:b w:val="0"/>
                <w:sz w:val="14"/>
              </w:rPr>
              <w:t>Encontré varias opciones parecidas: {opciones}. ¿Cuál quieres cotizar?</w:t>
            </w:r>
          </w:p>
        </w:tc>
      </w:tr>
      <w:tr>
        <w:tc>
          <w:tcPr>
            <w:tcW w:type="dxa" w:w="7229"/>
            <w:vAlign w:val="top"/>
            <w:shd w:fill="EEF4FB"/>
          </w:tcPr>
          <w:p>
            <w:pPr>
              <w:spacing w:after="0"/>
            </w:pPr>
            <w:r/>
            <w:r>
              <w:rPr>
                <w:rFonts w:ascii="Calibri" w:hAnsi="Calibri" w:eastAsia="Calibri"/>
                <w:b/>
                <w:sz w:val="14"/>
              </w:rPr>
              <w:t>categoria_recomendada</w:t>
            </w:r>
          </w:p>
        </w:tc>
        <w:tc>
          <w:tcPr>
            <w:tcW w:type="dxa" w:w="7229"/>
            <w:vAlign w:val="top"/>
          </w:tcPr>
          <w:p>
            <w:pPr>
              <w:spacing w:after="0"/>
            </w:pPr>
            <w:r/>
            <w:r>
              <w:rPr>
                <w:rFonts w:ascii="Calibri" w:hAnsi="Calibri" w:eastAsia="Calibri"/>
                <w:b w:val="0"/>
                <w:sz w:val="14"/>
              </w:rPr>
              <w:t>Para {uso}, estas opciones pueden funcionar: {modelos}. ¿Buscas menor enganche, bajo consumo o más potencia?</w:t>
            </w:r>
          </w:p>
        </w:tc>
      </w:tr>
    </w:tbl>
    <w:p>
      <w:pPr>
        <w:pStyle w:val="Heading1"/>
      </w:pPr>
      <w:r>
        <w:t>5. Categorías</w:t>
      </w:r>
    </w:p>
    <w:tbl>
      <w:tblPr>
        <w:tblStyle w:val="TableGrid"/>
        <w:tblW w:type="auto" w:w="0"/>
        <w:jc w:val="center"/>
        <w:tblLayout w:type="autofit"/>
        <w:tblLook w:firstColumn="1" w:firstRow="1" w:lastColumn="0" w:lastRow="0" w:noHBand="0" w:noVBand="1" w:val="04A0"/>
      </w:tblPr>
      <w:tblGrid>
        <w:gridCol w:w="3614"/>
        <w:gridCol w:w="3614"/>
        <w:gridCol w:w="3614"/>
        <w:gridCol w:w="3614"/>
      </w:tblGrid>
      <w:tr>
        <w:trPr>
          <w:tblHeader w:val="true"/>
        </w:trPr>
        <w:tc>
          <w:tcPr>
            <w:tcW w:type="dxa" w:w="3614"/>
            <w:vAlign w:val="top"/>
            <w:shd w:fill="D9EAF7"/>
          </w:tcPr>
          <w:p>
            <w:pPr>
              <w:spacing w:after="0"/>
            </w:pPr>
            <w:r/>
            <w:r>
              <w:rPr>
                <w:rFonts w:ascii="Calibri" w:hAnsi="Calibri" w:eastAsia="Calibri"/>
                <w:b/>
                <w:sz w:val="14"/>
              </w:rPr>
              <w:t>ID</w:t>
            </w:r>
          </w:p>
        </w:tc>
        <w:tc>
          <w:tcPr>
            <w:tcW w:type="dxa" w:w="3614"/>
            <w:vAlign w:val="top"/>
            <w:shd w:fill="D9EAF7"/>
          </w:tcPr>
          <w:p>
            <w:pPr>
              <w:spacing w:after="0"/>
            </w:pPr>
            <w:r/>
            <w:r>
              <w:rPr>
                <w:rFonts w:ascii="Calibri" w:hAnsi="Calibri" w:eastAsia="Calibri"/>
                <w:b/>
                <w:sz w:val="14"/>
              </w:rPr>
              <w:t>Nombre</w:t>
            </w:r>
          </w:p>
        </w:tc>
        <w:tc>
          <w:tcPr>
            <w:tcW w:type="dxa" w:w="3614"/>
            <w:vAlign w:val="top"/>
            <w:shd w:fill="D9EAF7"/>
          </w:tcPr>
          <w:p>
            <w:pPr>
              <w:spacing w:after="0"/>
            </w:pPr>
            <w:r/>
            <w:r>
              <w:rPr>
                <w:rFonts w:ascii="Calibri" w:hAnsi="Calibri" w:eastAsia="Calibri"/>
                <w:b/>
                <w:sz w:val="14"/>
              </w:rPr>
              <w:t>Cantidad</w:t>
            </w:r>
          </w:p>
        </w:tc>
        <w:tc>
          <w:tcPr>
            <w:tcW w:type="dxa" w:w="3614"/>
            <w:vAlign w:val="top"/>
            <w:shd w:fill="D9EAF7"/>
          </w:tcPr>
          <w:p>
            <w:pPr>
              <w:spacing w:after="0"/>
            </w:pPr>
            <w:r/>
            <w:r>
              <w:rPr>
                <w:rFonts w:ascii="Calibri" w:hAnsi="Calibri" w:eastAsia="Calibri"/>
                <w:b/>
                <w:sz w:val="14"/>
              </w:rPr>
              <w:t>Modelos</w:t>
            </w:r>
          </w:p>
        </w:tc>
      </w:tr>
      <w:tr>
        <w:tc>
          <w:tcPr>
            <w:tcW w:type="dxa" w:w="3614"/>
            <w:vAlign w:val="top"/>
          </w:tcPr>
          <w:p>
            <w:pPr>
              <w:spacing w:after="0"/>
            </w:pPr>
            <w:r/>
            <w:r>
              <w:rPr>
                <w:rFonts w:ascii="Calibri" w:hAnsi="Calibri" w:eastAsia="Calibri"/>
                <w:b w:val="0"/>
                <w:sz w:val="13"/>
              </w:rPr>
              <w:t>motoneta</w:t>
            </w:r>
          </w:p>
        </w:tc>
        <w:tc>
          <w:tcPr>
            <w:tcW w:type="dxa" w:w="3614"/>
            <w:vAlign w:val="top"/>
          </w:tcPr>
          <w:p>
            <w:pPr>
              <w:spacing w:after="0"/>
            </w:pPr>
            <w:r/>
            <w:r>
              <w:rPr>
                <w:rFonts w:ascii="Calibri" w:hAnsi="Calibri" w:eastAsia="Calibri"/>
                <w:b w:val="0"/>
                <w:sz w:val="13"/>
              </w:rPr>
              <w:t>Motoneta</w:t>
            </w:r>
          </w:p>
        </w:tc>
        <w:tc>
          <w:tcPr>
            <w:tcW w:type="dxa" w:w="3614"/>
            <w:vAlign w:val="top"/>
          </w:tcPr>
          <w:p>
            <w:pPr>
              <w:spacing w:after="0"/>
            </w:pPr>
            <w:r/>
            <w:r>
              <w:rPr>
                <w:rFonts w:ascii="Calibri" w:hAnsi="Calibri" w:eastAsia="Calibri"/>
                <w:b w:val="0"/>
                <w:sz w:val="13"/>
              </w:rPr>
              <w:t>3</w:t>
            </w:r>
          </w:p>
        </w:tc>
        <w:tc>
          <w:tcPr>
            <w:tcW w:type="dxa" w:w="3614"/>
            <w:vAlign w:val="top"/>
          </w:tcPr>
          <w:p>
            <w:pPr>
              <w:spacing w:after="0"/>
            </w:pPr>
            <w:r/>
            <w:r>
              <w:rPr>
                <w:rFonts w:ascii="Calibri" w:hAnsi="Calibri" w:eastAsia="Calibri"/>
                <w:b w:val="0"/>
                <w:sz w:val="13"/>
              </w:rPr>
              <w:t>Adventure Elite 150 CC; Alien R 175 CC; Metro 125 CC</w:t>
            </w:r>
          </w:p>
        </w:tc>
      </w:tr>
      <w:tr>
        <w:tc>
          <w:tcPr>
            <w:tcW w:type="dxa" w:w="3614"/>
            <w:vAlign w:val="top"/>
          </w:tcPr>
          <w:p>
            <w:pPr>
              <w:spacing w:after="0"/>
            </w:pPr>
            <w:r/>
            <w:r>
              <w:rPr>
                <w:rFonts w:ascii="Calibri" w:hAnsi="Calibri" w:eastAsia="Calibri"/>
                <w:b w:val="0"/>
                <w:sz w:val="13"/>
              </w:rPr>
              <w:t>chopper</w:t>
            </w:r>
          </w:p>
        </w:tc>
        <w:tc>
          <w:tcPr>
            <w:tcW w:type="dxa" w:w="3614"/>
            <w:vAlign w:val="top"/>
          </w:tcPr>
          <w:p>
            <w:pPr>
              <w:spacing w:after="0"/>
            </w:pPr>
            <w:r/>
            <w:r>
              <w:rPr>
                <w:rFonts w:ascii="Calibri" w:hAnsi="Calibri" w:eastAsia="Calibri"/>
                <w:b w:val="0"/>
                <w:sz w:val="13"/>
              </w:rPr>
              <w:t>Chopper</w:t>
            </w:r>
          </w:p>
        </w:tc>
        <w:tc>
          <w:tcPr>
            <w:tcW w:type="dxa" w:w="3614"/>
            <w:vAlign w:val="top"/>
          </w:tcPr>
          <w:p>
            <w:pPr>
              <w:spacing w:after="0"/>
            </w:pPr>
            <w:r/>
            <w:r>
              <w:rPr>
                <w:rFonts w:ascii="Calibri" w:hAnsi="Calibri" w:eastAsia="Calibri"/>
                <w:b w:val="0"/>
                <w:sz w:val="13"/>
              </w:rPr>
              <w:t>9</w:t>
            </w:r>
          </w:p>
        </w:tc>
        <w:tc>
          <w:tcPr>
            <w:tcW w:type="dxa" w:w="3614"/>
            <w:vAlign w:val="top"/>
          </w:tcPr>
          <w:p>
            <w:pPr>
              <w:spacing w:after="0"/>
            </w:pPr>
            <w:r/>
            <w:r>
              <w:rPr>
                <w:rFonts w:ascii="Calibri" w:hAnsi="Calibri" w:eastAsia="Calibri"/>
                <w:b w:val="0"/>
                <w:sz w:val="13"/>
              </w:rPr>
              <w:t>Custom 150 CC; Custom Black 175 CC; Rayo 175 CC; Chopper Bobber 250 CC; KF-Racer 150 CC; Rayo Elite 250 CC; Renegada 250 CC; B52 250 CC; Bandid 350 CC</w:t>
            </w:r>
          </w:p>
        </w:tc>
      </w:tr>
      <w:tr>
        <w:tc>
          <w:tcPr>
            <w:tcW w:type="dxa" w:w="3614"/>
            <w:vAlign w:val="top"/>
          </w:tcPr>
          <w:p>
            <w:pPr>
              <w:spacing w:after="0"/>
            </w:pPr>
            <w:r/>
            <w:r>
              <w:rPr>
                <w:rFonts w:ascii="Calibri" w:hAnsi="Calibri" w:eastAsia="Calibri"/>
                <w:b w:val="0"/>
                <w:sz w:val="13"/>
              </w:rPr>
              <w:t>naked_urbana</w:t>
            </w:r>
          </w:p>
        </w:tc>
        <w:tc>
          <w:tcPr>
            <w:tcW w:type="dxa" w:w="3614"/>
            <w:vAlign w:val="top"/>
          </w:tcPr>
          <w:p>
            <w:pPr>
              <w:spacing w:after="0"/>
            </w:pPr>
            <w:r/>
            <w:r>
              <w:rPr>
                <w:rFonts w:ascii="Calibri" w:hAnsi="Calibri" w:eastAsia="Calibri"/>
                <w:b w:val="0"/>
                <w:sz w:val="13"/>
              </w:rPr>
              <w:t>Naked-Urbana</w:t>
            </w:r>
          </w:p>
        </w:tc>
        <w:tc>
          <w:tcPr>
            <w:tcW w:type="dxa" w:w="3614"/>
            <w:vAlign w:val="top"/>
          </w:tcPr>
          <w:p>
            <w:pPr>
              <w:spacing w:after="0"/>
            </w:pPr>
            <w:r/>
            <w:r>
              <w:rPr>
                <w:rFonts w:ascii="Calibri" w:hAnsi="Calibri" w:eastAsia="Calibri"/>
                <w:b w:val="0"/>
                <w:sz w:val="13"/>
              </w:rPr>
              <w:t>5</w:t>
            </w:r>
          </w:p>
        </w:tc>
        <w:tc>
          <w:tcPr>
            <w:tcW w:type="dxa" w:w="3614"/>
            <w:vAlign w:val="top"/>
          </w:tcPr>
          <w:p>
            <w:pPr>
              <w:spacing w:after="0"/>
            </w:pPr>
            <w:r/>
            <w:r>
              <w:rPr>
                <w:rFonts w:ascii="Calibri" w:hAnsi="Calibri" w:eastAsia="Calibri"/>
                <w:b w:val="0"/>
                <w:sz w:val="13"/>
              </w:rPr>
              <w:t>R2 GT 250 CC; Speedfire SPDF 250 CC; Comando 400 CC; Skeleton 400 CC; DNM 4 400 CC</w:t>
            </w:r>
          </w:p>
        </w:tc>
      </w:tr>
      <w:tr>
        <w:tc>
          <w:tcPr>
            <w:tcW w:type="dxa" w:w="3614"/>
            <w:vAlign w:val="top"/>
          </w:tcPr>
          <w:p>
            <w:pPr>
              <w:spacing w:after="0"/>
            </w:pPr>
            <w:r/>
            <w:r>
              <w:rPr>
                <w:rFonts w:ascii="Calibri" w:hAnsi="Calibri" w:eastAsia="Calibri"/>
                <w:b w:val="0"/>
                <w:sz w:val="13"/>
              </w:rPr>
              <w:t>deportiva</w:t>
            </w:r>
          </w:p>
        </w:tc>
        <w:tc>
          <w:tcPr>
            <w:tcW w:type="dxa" w:w="3614"/>
            <w:vAlign w:val="top"/>
          </w:tcPr>
          <w:p>
            <w:pPr>
              <w:spacing w:after="0"/>
            </w:pPr>
            <w:r/>
            <w:r>
              <w:rPr>
                <w:rFonts w:ascii="Calibri" w:hAnsi="Calibri" w:eastAsia="Calibri"/>
                <w:b w:val="0"/>
                <w:sz w:val="13"/>
              </w:rPr>
              <w:t>Deportiva</w:t>
            </w:r>
          </w:p>
        </w:tc>
        <w:tc>
          <w:tcPr>
            <w:tcW w:type="dxa" w:w="3614"/>
            <w:vAlign w:val="top"/>
          </w:tcPr>
          <w:p>
            <w:pPr>
              <w:spacing w:after="0"/>
            </w:pPr>
            <w:r/>
            <w:r>
              <w:rPr>
                <w:rFonts w:ascii="Calibri" w:hAnsi="Calibri" w:eastAsia="Calibri"/>
                <w:b w:val="0"/>
                <w:sz w:val="13"/>
              </w:rPr>
              <w:t>2</w:t>
            </w:r>
          </w:p>
        </w:tc>
        <w:tc>
          <w:tcPr>
            <w:tcW w:type="dxa" w:w="3614"/>
            <w:vAlign w:val="top"/>
          </w:tcPr>
          <w:p>
            <w:pPr>
              <w:spacing w:after="0"/>
            </w:pPr>
            <w:r/>
            <w:r>
              <w:rPr>
                <w:rFonts w:ascii="Calibri" w:hAnsi="Calibri" w:eastAsia="Calibri"/>
                <w:b w:val="0"/>
                <w:sz w:val="13"/>
              </w:rPr>
              <w:t>R4 250 CC; Super Sport 400 CC</w:t>
            </w:r>
          </w:p>
        </w:tc>
      </w:tr>
      <w:tr>
        <w:tc>
          <w:tcPr>
            <w:tcW w:type="dxa" w:w="3614"/>
            <w:vAlign w:val="top"/>
          </w:tcPr>
          <w:p>
            <w:pPr>
              <w:spacing w:after="0"/>
            </w:pPr>
            <w:r/>
            <w:r>
              <w:rPr>
                <w:rFonts w:ascii="Calibri" w:hAnsi="Calibri" w:eastAsia="Calibri"/>
                <w:b w:val="0"/>
                <w:sz w:val="13"/>
              </w:rPr>
              <w:t>motocross_doble_proposito</w:t>
            </w:r>
          </w:p>
        </w:tc>
        <w:tc>
          <w:tcPr>
            <w:tcW w:type="dxa" w:w="3614"/>
            <w:vAlign w:val="top"/>
          </w:tcPr>
          <w:p>
            <w:pPr>
              <w:spacing w:after="0"/>
            </w:pPr>
            <w:r/>
            <w:r>
              <w:rPr>
                <w:rFonts w:ascii="Calibri" w:hAnsi="Calibri" w:eastAsia="Calibri"/>
                <w:b w:val="0"/>
                <w:sz w:val="13"/>
              </w:rPr>
              <w:t>MotoCross / Doble Propósito</w:t>
            </w:r>
          </w:p>
        </w:tc>
        <w:tc>
          <w:tcPr>
            <w:tcW w:type="dxa" w:w="3614"/>
            <w:vAlign w:val="top"/>
          </w:tcPr>
          <w:p>
            <w:pPr>
              <w:spacing w:after="0"/>
            </w:pPr>
            <w:r/>
            <w:r>
              <w:rPr>
                <w:rFonts w:ascii="Calibri" w:hAnsi="Calibri" w:eastAsia="Calibri"/>
                <w:b w:val="0"/>
                <w:sz w:val="13"/>
              </w:rPr>
              <w:t>5</w:t>
            </w:r>
          </w:p>
        </w:tc>
        <w:tc>
          <w:tcPr>
            <w:tcW w:type="dxa" w:w="3614"/>
            <w:vAlign w:val="top"/>
          </w:tcPr>
          <w:p>
            <w:pPr>
              <w:spacing w:after="0"/>
            </w:pPr>
            <w:r/>
            <w:r>
              <w:rPr>
                <w:rFonts w:ascii="Calibri" w:hAnsi="Calibri" w:eastAsia="Calibri"/>
                <w:b w:val="0"/>
                <w:sz w:val="13"/>
              </w:rPr>
              <w:t>Scorpion 200 CC; Scorpion XT 250 CC; Cross Country 250 CC; DNM 2.5 250 CC; DNM 3.0 300 CC</w:t>
            </w:r>
          </w:p>
        </w:tc>
      </w:tr>
      <w:tr>
        <w:tc>
          <w:tcPr>
            <w:tcW w:type="dxa" w:w="3614"/>
            <w:vAlign w:val="top"/>
          </w:tcPr>
          <w:p>
            <w:pPr>
              <w:spacing w:after="0"/>
            </w:pPr>
            <w:r/>
            <w:r>
              <w:rPr>
                <w:rFonts w:ascii="Calibri" w:hAnsi="Calibri" w:eastAsia="Calibri"/>
                <w:b w:val="0"/>
                <w:sz w:val="13"/>
              </w:rPr>
              <w:t>trabajo</w:t>
            </w:r>
          </w:p>
        </w:tc>
        <w:tc>
          <w:tcPr>
            <w:tcW w:type="dxa" w:w="3614"/>
            <w:vAlign w:val="top"/>
          </w:tcPr>
          <w:p>
            <w:pPr>
              <w:spacing w:after="0"/>
            </w:pPr>
            <w:r/>
            <w:r>
              <w:rPr>
                <w:rFonts w:ascii="Calibri" w:hAnsi="Calibri" w:eastAsia="Calibri"/>
                <w:b w:val="0"/>
                <w:sz w:val="13"/>
              </w:rPr>
              <w:t>Trabajo</w:t>
            </w:r>
          </w:p>
        </w:tc>
        <w:tc>
          <w:tcPr>
            <w:tcW w:type="dxa" w:w="3614"/>
            <w:vAlign w:val="top"/>
          </w:tcPr>
          <w:p>
            <w:pPr>
              <w:spacing w:after="0"/>
            </w:pPr>
            <w:r/>
            <w:r>
              <w:rPr>
                <w:rFonts w:ascii="Calibri" w:hAnsi="Calibri" w:eastAsia="Calibri"/>
                <w:b w:val="0"/>
                <w:sz w:val="13"/>
              </w:rPr>
              <w:t>2</w:t>
            </w:r>
          </w:p>
        </w:tc>
        <w:tc>
          <w:tcPr>
            <w:tcW w:type="dxa" w:w="3614"/>
            <w:vAlign w:val="top"/>
          </w:tcPr>
          <w:p>
            <w:pPr>
              <w:spacing w:after="0"/>
            </w:pPr>
            <w:r/>
            <w:r>
              <w:rPr>
                <w:rFonts w:ascii="Calibri" w:hAnsi="Calibri" w:eastAsia="Calibri"/>
                <w:b w:val="0"/>
                <w:sz w:val="13"/>
              </w:rPr>
              <w:t>U2 150 CC; U5 150 CC</w:t>
            </w:r>
          </w:p>
        </w:tc>
      </w:tr>
      <w:tr>
        <w:tc>
          <w:tcPr>
            <w:tcW w:type="dxa" w:w="3614"/>
            <w:vAlign w:val="top"/>
          </w:tcPr>
          <w:p>
            <w:pPr>
              <w:spacing w:after="0"/>
            </w:pPr>
            <w:r/>
            <w:r>
              <w:rPr>
                <w:rFonts w:ascii="Calibri" w:hAnsi="Calibri" w:eastAsia="Calibri"/>
                <w:b w:val="0"/>
                <w:sz w:val="13"/>
              </w:rPr>
              <w:t>motocarro</w:t>
            </w:r>
          </w:p>
        </w:tc>
        <w:tc>
          <w:tcPr>
            <w:tcW w:type="dxa" w:w="3614"/>
            <w:vAlign w:val="top"/>
          </w:tcPr>
          <w:p>
            <w:pPr>
              <w:spacing w:after="0"/>
            </w:pPr>
            <w:r/>
            <w:r>
              <w:rPr>
                <w:rFonts w:ascii="Calibri" w:hAnsi="Calibri" w:eastAsia="Calibri"/>
                <w:b w:val="0"/>
                <w:sz w:val="13"/>
              </w:rPr>
              <w:t>MotoCarro</w:t>
            </w:r>
          </w:p>
        </w:tc>
        <w:tc>
          <w:tcPr>
            <w:tcW w:type="dxa" w:w="3614"/>
            <w:vAlign w:val="top"/>
          </w:tcPr>
          <w:p>
            <w:pPr>
              <w:spacing w:after="0"/>
            </w:pPr>
            <w:r/>
            <w:r>
              <w:rPr>
                <w:rFonts w:ascii="Calibri" w:hAnsi="Calibri" w:eastAsia="Calibri"/>
                <w:b w:val="0"/>
                <w:sz w:val="13"/>
              </w:rPr>
              <w:t>5</w:t>
            </w:r>
          </w:p>
        </w:tc>
        <w:tc>
          <w:tcPr>
            <w:tcW w:type="dxa" w:w="3614"/>
            <w:vAlign w:val="top"/>
          </w:tcPr>
          <w:p>
            <w:pPr>
              <w:spacing w:after="0"/>
            </w:pPr>
            <w:r/>
            <w:r>
              <w:rPr>
                <w:rFonts w:ascii="Calibri" w:hAnsi="Calibri" w:eastAsia="Calibri"/>
                <w:b w:val="0"/>
                <w:sz w:val="13"/>
              </w:rPr>
              <w:t>Heavy-B 150 CC; Heavy Cab-R 200 CC; Heavy Cab 300 CC; Heavy Max 250 CC; Moto Taxi</w:t>
            </w:r>
          </w:p>
        </w:tc>
      </w:tr>
      <w:tr>
        <w:tc>
          <w:tcPr>
            <w:tcW w:type="dxa" w:w="3614"/>
            <w:vAlign w:val="top"/>
          </w:tcPr>
          <w:p>
            <w:pPr>
              <w:spacing w:after="0"/>
            </w:pPr>
            <w:r/>
            <w:r>
              <w:rPr>
                <w:rFonts w:ascii="Calibri" w:hAnsi="Calibri" w:eastAsia="Calibri"/>
                <w:b w:val="0"/>
                <w:sz w:val="13"/>
              </w:rPr>
              <w:t>cuatrimoto_atv</w:t>
            </w:r>
          </w:p>
        </w:tc>
        <w:tc>
          <w:tcPr>
            <w:tcW w:type="dxa" w:w="3614"/>
            <w:vAlign w:val="top"/>
          </w:tcPr>
          <w:p>
            <w:pPr>
              <w:spacing w:after="0"/>
            </w:pPr>
            <w:r/>
            <w:r>
              <w:rPr>
                <w:rFonts w:ascii="Calibri" w:hAnsi="Calibri" w:eastAsia="Calibri"/>
                <w:b w:val="0"/>
                <w:sz w:val="13"/>
              </w:rPr>
              <w:t>Cuatrimoto / ATV</w:t>
            </w:r>
          </w:p>
        </w:tc>
        <w:tc>
          <w:tcPr>
            <w:tcW w:type="dxa" w:w="3614"/>
            <w:vAlign w:val="top"/>
          </w:tcPr>
          <w:p>
            <w:pPr>
              <w:spacing w:after="0"/>
            </w:pPr>
            <w:r/>
            <w:r>
              <w:rPr>
                <w:rFonts w:ascii="Calibri" w:hAnsi="Calibri" w:eastAsia="Calibri"/>
                <w:b w:val="0"/>
                <w:sz w:val="13"/>
              </w:rPr>
              <w:t>3</w:t>
            </w:r>
          </w:p>
        </w:tc>
        <w:tc>
          <w:tcPr>
            <w:tcW w:type="dxa" w:w="3614"/>
            <w:vAlign w:val="top"/>
          </w:tcPr>
          <w:p>
            <w:pPr>
              <w:spacing w:after="0"/>
            </w:pPr>
            <w:r/>
            <w:r>
              <w:rPr>
                <w:rFonts w:ascii="Calibri" w:hAnsi="Calibri" w:eastAsia="Calibri"/>
                <w:b w:val="0"/>
                <w:sz w:val="13"/>
              </w:rPr>
              <w:t>Goliat 200 CC; Rocky 125 CC; Xtreme RLX 200 CC</w:t>
            </w:r>
          </w:p>
        </w:tc>
      </w:tr>
    </w:tbl>
    <w:p>
      <w:pPr>
        <w:pStyle w:val="Heading1"/>
      </w:pPr>
      <w:r>
        <w:t>6. Modelos, precios, ficha técnica y planes</w:t>
      </w:r>
    </w:p>
    <w:p>
      <w:pPr>
        <w:pStyle w:val="Heading2"/>
      </w:pPr>
      <w:r>
        <w:t>Categoría: Motoneta</w:t>
      </w:r>
    </w:p>
    <w:p>
      <w:pPr>
        <w:pStyle w:val="Heading3"/>
      </w:pPr>
      <w:r>
        <w:t>Adventure Elite 150 CC | id: adventure_elite_150_cc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Adventure Elite 150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Adventure Elite 150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Motoneta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ciudad; facil_manejo; urbana;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adventure elite 150 cc; adventure; elite; adventure150; adventure elite; motoneta adventure; adventure elite 150; adventure elite 150cc; 150cc adventure elite 150 cc; motoneta adventure elite 150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adventure elite 150 cc; adventure; elite; adventure150; adventure elite; motoneta adventure; adventure elite 150; adventure elite 150cc; 150cc adventure elite 150 cc; motoneta adventure elite 150 cc; adventureelite150cc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150</w:t>
              <w:br/>
              <w:t>potencia_hp: 9</w:t>
              <w:br/>
              <w:t>rendimiento_km_l: 35–40</w:t>
              <w:br/>
              <w:t>peso_kg: 110</w:t>
              <w:br/>
              <w:t>tanque_l: 5.5</w:t>
              <w:br/>
              <w:t>altura_asiento_cm: 76</w:t>
              <w:br/>
              <w:t>transmision: Automática</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$31,395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$29,900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$3,140</w:t>
            </w:r>
          </w:p>
        </w:tc>
        <w:tc>
          <w:tcPr>
            <w:tcW w:type="dxa" w:w="2410"/>
            <w:vAlign w:val="top"/>
          </w:tcPr>
          <w:p>
            <w:pPr>
              <w:spacing w:after="0"/>
            </w:pPr>
            <w:r/>
            <w:r>
              <w:rPr>
                <w:rFonts w:ascii="Calibri" w:hAnsi="Calibri" w:eastAsia="Calibri"/>
                <w:b w:val="0"/>
                <w:sz w:val="13"/>
              </w:rPr>
              <w:t>$1,247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$3,140 de enganche y $1,247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$4,709</w:t>
            </w:r>
          </w:p>
        </w:tc>
        <w:tc>
          <w:tcPr>
            <w:tcW w:type="dxa" w:w="2410"/>
            <w:vAlign w:val="top"/>
          </w:tcPr>
          <w:p>
            <w:pPr>
              <w:spacing w:after="0"/>
            </w:pPr>
            <w:r/>
            <w:r>
              <w:rPr>
                <w:rFonts w:ascii="Calibri" w:hAnsi="Calibri" w:eastAsia="Calibri"/>
                <w:b w:val="0"/>
                <w:sz w:val="13"/>
              </w:rPr>
              <w:t>$1,230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$4,709 de enganche y $1,230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$6,279</w:t>
            </w:r>
          </w:p>
        </w:tc>
        <w:tc>
          <w:tcPr>
            <w:tcW w:type="dxa" w:w="2410"/>
            <w:vAlign w:val="top"/>
          </w:tcPr>
          <w:p>
            <w:pPr>
              <w:spacing w:after="0"/>
            </w:pPr>
            <w:r/>
            <w:r>
              <w:rPr>
                <w:rFonts w:ascii="Calibri" w:hAnsi="Calibri" w:eastAsia="Calibri"/>
                <w:b w:val="0"/>
                <w:sz w:val="13"/>
              </w:rPr>
              <w:t>$1,017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$6,279 de enganche y $1,017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$9,419</w:t>
            </w:r>
          </w:p>
        </w:tc>
        <w:tc>
          <w:tcPr>
            <w:tcW w:type="dxa" w:w="2410"/>
            <w:vAlign w:val="top"/>
          </w:tcPr>
          <w:p>
            <w:pPr>
              <w:spacing w:after="0"/>
            </w:pPr>
            <w:r/>
            <w:r>
              <w:rPr>
                <w:rFonts w:ascii="Calibri" w:hAnsi="Calibri" w:eastAsia="Calibri"/>
                <w:b w:val="0"/>
                <w:sz w:val="13"/>
              </w:rPr>
              <w:t>$774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$9,419 de enganche y $774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adventure elite 150 cc motoneta adventure elite adventure150 adventure elite motoneta adventure 150 cc automatica precio lista 31395 precio contado 29900 ciudad facil manejo urbana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Adventure Elite 150 CC</w:t>
      </w:r>
    </w:p>
    <w:p>
      <w:pPr>
        <w:spacing w:after="0"/>
      </w:pPr>
      <w:r>
        <w:rPr>
          <w:rFonts w:ascii="Courier New" w:hAnsi="Courier New" w:eastAsia="Courier New"/>
          <w:sz w:val="11"/>
        </w:rPr>
        <w:t>categoria: Motoneta</w:t>
      </w:r>
    </w:p>
    <w:p>
      <w:pPr>
        <w:spacing w:after="0"/>
      </w:pPr>
      <w:r>
        <w:rPr>
          <w:rFonts w:ascii="Courier New" w:hAnsi="Courier New" w:eastAsia="Courier New"/>
          <w:sz w:val="11"/>
        </w:rPr>
        <w:t>alias: Adventure Elite 150 CC, adventure elite 150 cc, adventure, elite, adventure150, adventure elite, motoneta adventure, adventure elite 150, adventure elite 150cc, 150cc adventure elite 150 cc, motoneta adventure elite 150 cc, Adventure Elite 150, AdventureElite150CC</w:t>
      </w:r>
    </w:p>
    <w:p>
      <w:pPr>
        <w:spacing w:after="0"/>
      </w:pPr>
      <w:r>
        <w:rPr>
          <w:rFonts w:ascii="Courier New" w:hAnsi="Courier New" w:eastAsia="Courier New"/>
          <w:sz w:val="11"/>
        </w:rPr>
        <w:t>precio_lista_mxn: 31395</w:t>
      </w:r>
    </w:p>
    <w:p>
      <w:pPr>
        <w:spacing w:after="0"/>
      </w:pPr>
      <w:r>
        <w:rPr>
          <w:rFonts w:ascii="Courier New" w:hAnsi="Courier New" w:eastAsia="Courier New"/>
          <w:sz w:val="11"/>
        </w:rPr>
        <w:t>precio_contado_mxn: 29900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3140, pago_quincenal_mxn 1247, numero_quincenas 72</w:t>
      </w:r>
    </w:p>
    <w:p>
      <w:pPr>
        <w:spacing w:after="0"/>
      </w:pPr>
      <w:r>
        <w:rPr>
          <w:rFonts w:ascii="Courier New" w:hAnsi="Courier New" w:eastAsia="Courier New"/>
          <w:sz w:val="11"/>
        </w:rPr>
        <w:t>credito 15%: enganche_mxn 4709, pago_quincenal_mxn 1230, numero_quincenas 72</w:t>
      </w:r>
    </w:p>
    <w:p>
      <w:pPr>
        <w:spacing w:after="0"/>
      </w:pPr>
      <w:r>
        <w:rPr>
          <w:rFonts w:ascii="Courier New" w:hAnsi="Courier New" w:eastAsia="Courier New"/>
          <w:sz w:val="11"/>
        </w:rPr>
        <w:t>credito 20%: enganche_mxn 6279, pago_quincenal_mxn 1017, numero_quincenas 72</w:t>
      </w:r>
    </w:p>
    <w:p>
      <w:pPr>
        <w:spacing w:after="0"/>
      </w:pPr>
      <w:r>
        <w:rPr>
          <w:rFonts w:ascii="Courier New" w:hAnsi="Courier New" w:eastAsia="Courier New"/>
          <w:sz w:val="11"/>
        </w:rPr>
        <w:t>credito 30%: enganche_mxn 9419, pago_quincenal_mxn 774, numero_quincenas 72</w:t>
      </w:r>
    </w:p>
    <w:p>
      <w:pPr>
        <w:spacing w:after="0"/>
      </w:pPr>
      <w:r>
        <w:rPr>
          <w:rFonts w:ascii="Courier New" w:hAnsi="Courier New" w:eastAsia="Courier New"/>
          <w:sz w:val="11"/>
        </w:rPr>
        <w:t>ficha_tecnica: {"motor_cc":150,"potencia_hp":9,"rendimiento_km_l":"35–40","peso_kg":110,"tanque_l":5.5,"altura_asiento_cm":76,"transmision":"Automática"}</w:t>
      </w:r>
    </w:p>
    <w:p>
      <w:pPr>
        <w:pStyle w:val="Heading3"/>
      </w:pPr>
      <w:r>
        <w:t>Alien R 175 CC | id: alien_r_175_cc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Alien R 175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Alien R 175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Motoneta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ciudad; facil_manejo; urbana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alien r 175 cc; alien; alienr; alien 175; alien r; motoneta alien; alien r 175; alien r 175cc; 175cc alien r 175 cc; motoneta alien r 175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alien r 175 cc; alien; alienr; alien 175; alien r; motoneta alien; alien r 175; alien r 175cc; 175cc alien r 175 cc; motoneta alien r 175 cc; alienr175cc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175</w:t>
              <w:br/>
              <w:t>potencia_hp: 12</w:t>
              <w:br/>
              <w:t>rendimiento_km_l: 30–34</w:t>
              <w:br/>
              <w:t>peso_kg: 120</w:t>
              <w:br/>
              <w:t>tanque_l: 6</w:t>
              <w:br/>
              <w:t>altura_asiento_cm: 77</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$32,445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$30,900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$3,245</w:t>
            </w:r>
          </w:p>
        </w:tc>
        <w:tc>
          <w:tcPr>
            <w:tcW w:type="dxa" w:w="2410"/>
            <w:vAlign w:val="top"/>
          </w:tcPr>
          <w:p>
            <w:pPr>
              <w:spacing w:after="0"/>
            </w:pPr>
            <w:r/>
            <w:r>
              <w:rPr>
                <w:rFonts w:ascii="Calibri" w:hAnsi="Calibri" w:eastAsia="Calibri"/>
                <w:b w:val="0"/>
                <w:sz w:val="13"/>
              </w:rPr>
              <w:t>$1,289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$3,245 de enganche y $1,289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$4,867</w:t>
            </w:r>
          </w:p>
        </w:tc>
        <w:tc>
          <w:tcPr>
            <w:tcW w:type="dxa" w:w="2410"/>
            <w:vAlign w:val="top"/>
          </w:tcPr>
          <w:p>
            <w:pPr>
              <w:spacing w:after="0"/>
            </w:pPr>
            <w:r/>
            <w:r>
              <w:rPr>
                <w:rFonts w:ascii="Calibri" w:hAnsi="Calibri" w:eastAsia="Calibri"/>
                <w:b w:val="0"/>
                <w:sz w:val="13"/>
              </w:rPr>
              <w:t>$1,271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$4,867 de enganche y $1,271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$6,489</w:t>
            </w:r>
          </w:p>
        </w:tc>
        <w:tc>
          <w:tcPr>
            <w:tcW w:type="dxa" w:w="2410"/>
            <w:vAlign w:val="top"/>
          </w:tcPr>
          <w:p>
            <w:pPr>
              <w:spacing w:after="0"/>
            </w:pPr>
            <w:r/>
            <w:r>
              <w:rPr>
                <w:rFonts w:ascii="Calibri" w:hAnsi="Calibri" w:eastAsia="Calibri"/>
                <w:b w:val="0"/>
                <w:sz w:val="13"/>
              </w:rPr>
              <w:t>$1,051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$6,489 de enganche y $1,051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$9,734</w:t>
            </w:r>
          </w:p>
        </w:tc>
        <w:tc>
          <w:tcPr>
            <w:tcW w:type="dxa" w:w="2410"/>
            <w:vAlign w:val="top"/>
          </w:tcPr>
          <w:p>
            <w:pPr>
              <w:spacing w:after="0"/>
            </w:pPr>
            <w:r/>
            <w:r>
              <w:rPr>
                <w:rFonts w:ascii="Calibri" w:hAnsi="Calibri" w:eastAsia="Calibri"/>
                <w:b w:val="0"/>
                <w:sz w:val="13"/>
              </w:rPr>
              <w:t>$800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$9,734 de enganche y $800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alien r 175 cc motoneta alien alienr alien 175 alien r motoneta alien 175 cc estandar precio lista 32445 precio contado 30900 ciudad facil manejo urbana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Alien R 175 CC</w:t>
      </w:r>
    </w:p>
    <w:p>
      <w:pPr>
        <w:spacing w:after="0"/>
      </w:pPr>
      <w:r>
        <w:rPr>
          <w:rFonts w:ascii="Courier New" w:hAnsi="Courier New" w:eastAsia="Courier New"/>
          <w:sz w:val="11"/>
        </w:rPr>
        <w:t>categoria: Motoneta</w:t>
      </w:r>
    </w:p>
    <w:p>
      <w:pPr>
        <w:spacing w:after="0"/>
      </w:pPr>
      <w:r>
        <w:rPr>
          <w:rFonts w:ascii="Courier New" w:hAnsi="Courier New" w:eastAsia="Courier New"/>
          <w:sz w:val="11"/>
        </w:rPr>
        <w:t>alias: Alien R 175 CC, alien r 175 cc, alien, alienr, alien 175, alien r, motoneta alien, alien r 175, alien r 175cc, 175cc alien r 175 cc, motoneta alien r 175 cc, Alien R 175, AlienR175CC</w:t>
      </w:r>
    </w:p>
    <w:p>
      <w:pPr>
        <w:spacing w:after="0"/>
      </w:pPr>
      <w:r>
        <w:rPr>
          <w:rFonts w:ascii="Courier New" w:hAnsi="Courier New" w:eastAsia="Courier New"/>
          <w:sz w:val="11"/>
        </w:rPr>
        <w:t>precio_lista_mxn: 32445</w:t>
      </w:r>
    </w:p>
    <w:p>
      <w:pPr>
        <w:spacing w:after="0"/>
      </w:pPr>
      <w:r>
        <w:rPr>
          <w:rFonts w:ascii="Courier New" w:hAnsi="Courier New" w:eastAsia="Courier New"/>
          <w:sz w:val="11"/>
        </w:rPr>
        <w:t>precio_contado_mxn: 30900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3245, pago_quincenal_mxn 1289, numero_quincenas 72</w:t>
      </w:r>
    </w:p>
    <w:p>
      <w:pPr>
        <w:spacing w:after="0"/>
      </w:pPr>
      <w:r>
        <w:rPr>
          <w:rFonts w:ascii="Courier New" w:hAnsi="Courier New" w:eastAsia="Courier New"/>
          <w:sz w:val="11"/>
        </w:rPr>
        <w:t>credito 15%: enganche_mxn 4867, pago_quincenal_mxn 1271, numero_quincenas 72</w:t>
      </w:r>
    </w:p>
    <w:p>
      <w:pPr>
        <w:spacing w:after="0"/>
      </w:pPr>
      <w:r>
        <w:rPr>
          <w:rFonts w:ascii="Courier New" w:hAnsi="Courier New" w:eastAsia="Courier New"/>
          <w:sz w:val="11"/>
        </w:rPr>
        <w:t>credito 20%: enganche_mxn 6489, pago_quincenal_mxn 1051, numero_quincenas 72</w:t>
      </w:r>
    </w:p>
    <w:p>
      <w:pPr>
        <w:spacing w:after="0"/>
      </w:pPr>
      <w:r>
        <w:rPr>
          <w:rFonts w:ascii="Courier New" w:hAnsi="Courier New" w:eastAsia="Courier New"/>
          <w:sz w:val="11"/>
        </w:rPr>
        <w:t>credito 30%: enganche_mxn 9734, pago_quincenal_mxn 800, numero_quincenas 72</w:t>
      </w:r>
    </w:p>
    <w:p>
      <w:pPr>
        <w:spacing w:after="0"/>
      </w:pPr>
      <w:r>
        <w:rPr>
          <w:rFonts w:ascii="Courier New" w:hAnsi="Courier New" w:eastAsia="Courier New"/>
          <w:sz w:val="11"/>
        </w:rPr>
        <w:t>ficha_tecnica: {"motor_cc":175,"potencia_hp":12,"rendimiento_km_l":"30–34","peso_kg":120,"tanque_l":6,"altura_asiento_cm":77,"transmision":"Estándar"}</w:t>
      </w:r>
    </w:p>
    <w:p>
      <w:pPr>
        <w:pStyle w:val="Heading3"/>
      </w:pPr>
      <w:r>
        <w:t>Metro 125 CC | id: metro_125_cc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Metro 125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Metro 125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Motoneta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ciudad; facil_manejo; urbana;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metro 125 cc; metro; metro125; motoneta metro; metro 125; metro 125cc; 125cc metro 125 cc; motoneta metro 125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metro 125 cc; metro; metro125; motoneta metro; metro 125; metro 125cc; 125cc metro 125 cc; motoneta metro 125 cc; metro125cc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125</w:t>
              <w:br/>
              <w:t>potencia_hp: 9</w:t>
              <w:br/>
              <w:t>rendimiento_km_l: 38–42</w:t>
              <w:br/>
              <w:t>peso_kg: 105</w:t>
              <w:br/>
              <w:t>tanque_l: 4</w:t>
              <w:br/>
              <w:t>altura_asiento_cm: 76</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$31,395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$29,900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$3,140</w:t>
            </w:r>
          </w:p>
        </w:tc>
        <w:tc>
          <w:tcPr>
            <w:tcW w:type="dxa" w:w="2410"/>
            <w:vAlign w:val="top"/>
          </w:tcPr>
          <w:p>
            <w:pPr>
              <w:spacing w:after="0"/>
            </w:pPr>
            <w:r/>
            <w:r>
              <w:rPr>
                <w:rFonts w:ascii="Calibri" w:hAnsi="Calibri" w:eastAsia="Calibri"/>
                <w:b w:val="0"/>
                <w:sz w:val="13"/>
              </w:rPr>
              <w:t>$1,247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$3,140 de enganche y $1,247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$4,709</w:t>
            </w:r>
          </w:p>
        </w:tc>
        <w:tc>
          <w:tcPr>
            <w:tcW w:type="dxa" w:w="2410"/>
            <w:vAlign w:val="top"/>
          </w:tcPr>
          <w:p>
            <w:pPr>
              <w:spacing w:after="0"/>
            </w:pPr>
            <w:r/>
            <w:r>
              <w:rPr>
                <w:rFonts w:ascii="Calibri" w:hAnsi="Calibri" w:eastAsia="Calibri"/>
                <w:b w:val="0"/>
                <w:sz w:val="13"/>
              </w:rPr>
              <w:t>$1,230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$4,709 de enganche y $1,230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$6,279</w:t>
            </w:r>
          </w:p>
        </w:tc>
        <w:tc>
          <w:tcPr>
            <w:tcW w:type="dxa" w:w="2410"/>
            <w:vAlign w:val="top"/>
          </w:tcPr>
          <w:p>
            <w:pPr>
              <w:spacing w:after="0"/>
            </w:pPr>
            <w:r/>
            <w:r>
              <w:rPr>
                <w:rFonts w:ascii="Calibri" w:hAnsi="Calibri" w:eastAsia="Calibri"/>
                <w:b w:val="0"/>
                <w:sz w:val="13"/>
              </w:rPr>
              <w:t>$1,017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$6,279 de enganche y $1,017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$9,419</w:t>
            </w:r>
          </w:p>
        </w:tc>
        <w:tc>
          <w:tcPr>
            <w:tcW w:type="dxa" w:w="2410"/>
            <w:vAlign w:val="top"/>
          </w:tcPr>
          <w:p>
            <w:pPr>
              <w:spacing w:after="0"/>
            </w:pPr>
            <w:r/>
            <w:r>
              <w:rPr>
                <w:rFonts w:ascii="Calibri" w:hAnsi="Calibri" w:eastAsia="Calibri"/>
                <w:b w:val="0"/>
                <w:sz w:val="13"/>
              </w:rPr>
              <w:t>$774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$9,419 de enganche y $774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metro 125 cc motoneta metro metro125 motoneta metro 125 cc estandar precio lista 31395 precio contado 29900 ciudad facil manejo urbana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Metro 125 CC</w:t>
      </w:r>
    </w:p>
    <w:p>
      <w:pPr>
        <w:spacing w:after="0"/>
      </w:pPr>
      <w:r>
        <w:rPr>
          <w:rFonts w:ascii="Courier New" w:hAnsi="Courier New" w:eastAsia="Courier New"/>
          <w:sz w:val="11"/>
        </w:rPr>
        <w:t>categoria: Motoneta</w:t>
      </w:r>
    </w:p>
    <w:p>
      <w:pPr>
        <w:spacing w:after="0"/>
      </w:pPr>
      <w:r>
        <w:rPr>
          <w:rFonts w:ascii="Courier New" w:hAnsi="Courier New" w:eastAsia="Courier New"/>
          <w:sz w:val="11"/>
        </w:rPr>
        <w:t>alias: Metro 125 CC, metro 125 cc, metro, metro125, motoneta metro, metro 125, metro 125cc, 125cc metro 125 cc, motoneta metro 125 cc, Metro 125, Metro125CC</w:t>
      </w:r>
    </w:p>
    <w:p>
      <w:pPr>
        <w:spacing w:after="0"/>
      </w:pPr>
      <w:r>
        <w:rPr>
          <w:rFonts w:ascii="Courier New" w:hAnsi="Courier New" w:eastAsia="Courier New"/>
          <w:sz w:val="11"/>
        </w:rPr>
        <w:t>precio_lista_mxn: 31395</w:t>
      </w:r>
    </w:p>
    <w:p>
      <w:pPr>
        <w:spacing w:after="0"/>
      </w:pPr>
      <w:r>
        <w:rPr>
          <w:rFonts w:ascii="Courier New" w:hAnsi="Courier New" w:eastAsia="Courier New"/>
          <w:sz w:val="11"/>
        </w:rPr>
        <w:t>precio_contado_mxn: 29900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3140, pago_quincenal_mxn 1247, numero_quincenas 72</w:t>
      </w:r>
    </w:p>
    <w:p>
      <w:pPr>
        <w:spacing w:after="0"/>
      </w:pPr>
      <w:r>
        <w:rPr>
          <w:rFonts w:ascii="Courier New" w:hAnsi="Courier New" w:eastAsia="Courier New"/>
          <w:sz w:val="11"/>
        </w:rPr>
        <w:t>credito 15%: enganche_mxn 4709, pago_quincenal_mxn 1230, numero_quincenas 72</w:t>
      </w:r>
    </w:p>
    <w:p>
      <w:pPr>
        <w:spacing w:after="0"/>
      </w:pPr>
      <w:r>
        <w:rPr>
          <w:rFonts w:ascii="Courier New" w:hAnsi="Courier New" w:eastAsia="Courier New"/>
          <w:sz w:val="11"/>
        </w:rPr>
        <w:t>credito 20%: enganche_mxn 6279, pago_quincenal_mxn 1017, numero_quincenas 72</w:t>
      </w:r>
    </w:p>
    <w:p>
      <w:pPr>
        <w:spacing w:after="0"/>
      </w:pPr>
      <w:r>
        <w:rPr>
          <w:rFonts w:ascii="Courier New" w:hAnsi="Courier New" w:eastAsia="Courier New"/>
          <w:sz w:val="11"/>
        </w:rPr>
        <w:t>credito 30%: enganche_mxn 9419, pago_quincenal_mxn 774, numero_quincenas 72</w:t>
      </w:r>
    </w:p>
    <w:p>
      <w:pPr>
        <w:spacing w:after="0"/>
      </w:pPr>
      <w:r>
        <w:rPr>
          <w:rFonts w:ascii="Courier New" w:hAnsi="Courier New" w:eastAsia="Courier New"/>
          <w:sz w:val="11"/>
        </w:rPr>
        <w:t>ficha_tecnica: {"motor_cc":125,"potencia_hp":9,"rendimiento_km_l":"38–42","peso_kg":105,"tanque_l":4,"altura_asiento_cm":76,"transmision":"Estándar"}</w:t>
      </w:r>
    </w:p>
    <w:p>
      <w:pPr>
        <w:pStyle w:val="Heading2"/>
      </w:pPr>
      <w:r>
        <w:t>Categoría: Chopper</w:t>
      </w:r>
    </w:p>
    <w:p>
      <w:pPr>
        <w:pStyle w:val="Heading3"/>
      </w:pPr>
      <w:r>
        <w:t>Custom 150 CC | id: custom_150_cc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Custom 150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Custom 150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custom 150 cc; custom; custom150; chopper custom; dinamo custom; moto custom; custom 150; custom 150cc; 150cc custom 150 cc; chopper custom 150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custom 150 cc; custom; custom150; chopper custom; dinamo custom; moto custom; custom 150; custom 150cc; 150cc custom 150 cc; chopper custom 150 cc; custom150cc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150</w:t>
              <w:br/>
              <w:t>potencia_hp: 11</w:t>
              <w:br/>
              <w:t>rendimiento_km_l: 30–32</w:t>
              <w:br/>
              <w:t>peso_kg: 135</w:t>
              <w:br/>
              <w:t>tanque_l: 13</w:t>
              <w:br/>
              <w:t>altura_asiento_cm: 70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$39,852</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$36,900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$3,875</w:t>
            </w:r>
          </w:p>
        </w:tc>
        <w:tc>
          <w:tcPr>
            <w:tcW w:type="dxa" w:w="2410"/>
            <w:vAlign w:val="top"/>
          </w:tcPr>
          <w:p>
            <w:pPr>
              <w:spacing w:after="0"/>
            </w:pPr>
            <w:r/>
            <w:r>
              <w:rPr>
                <w:rFonts w:ascii="Calibri" w:hAnsi="Calibri" w:eastAsia="Calibri"/>
                <w:b w:val="0"/>
                <w:sz w:val="13"/>
              </w:rPr>
              <w:t>$1,539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$3,875 de enganche y $1,539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$5,812</w:t>
            </w:r>
          </w:p>
        </w:tc>
        <w:tc>
          <w:tcPr>
            <w:tcW w:type="dxa" w:w="2410"/>
            <w:vAlign w:val="top"/>
          </w:tcPr>
          <w:p>
            <w:pPr>
              <w:spacing w:after="0"/>
            </w:pPr>
            <w:r/>
            <w:r>
              <w:rPr>
                <w:rFonts w:ascii="Calibri" w:hAnsi="Calibri" w:eastAsia="Calibri"/>
                <w:b w:val="0"/>
                <w:sz w:val="13"/>
              </w:rPr>
              <w:t>$1,518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$5,812 de enganche y $1,518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$7,749</w:t>
            </w:r>
          </w:p>
        </w:tc>
        <w:tc>
          <w:tcPr>
            <w:tcW w:type="dxa" w:w="2410"/>
            <w:vAlign w:val="top"/>
          </w:tcPr>
          <w:p>
            <w:pPr>
              <w:spacing w:after="0"/>
            </w:pPr>
            <w:r/>
            <w:r>
              <w:rPr>
                <w:rFonts w:ascii="Calibri" w:hAnsi="Calibri" w:eastAsia="Calibri"/>
                <w:b w:val="0"/>
                <w:sz w:val="13"/>
              </w:rPr>
              <w:t>$1,255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$7,749 de enganche y $1,255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$11,624</w:t>
            </w:r>
          </w:p>
        </w:tc>
        <w:tc>
          <w:tcPr>
            <w:tcW w:type="dxa" w:w="2410"/>
            <w:vAlign w:val="top"/>
          </w:tcPr>
          <w:p>
            <w:pPr>
              <w:spacing w:after="0"/>
            </w:pPr>
            <w:r/>
            <w:r>
              <w:rPr>
                <w:rFonts w:ascii="Calibri" w:hAnsi="Calibri" w:eastAsia="Calibri"/>
                <w:b w:val="0"/>
                <w:sz w:val="13"/>
              </w:rPr>
              <w:t>$955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$11,624 de enganche y $955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custom 150 cc chopper custom custom150 chopper custom dinamo custom moto custom 150 cc estandar precio lista 39852 precio contado 36900 estilo ruta comodidad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Custom 150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Custom 150 CC, custom 150 cc, custom, custom150, chopper custom, dinamo custom, moto custom, custom 150, custom 150cc, 150cc custom 150 cc, chopper custom 150 cc, Custom 150, Custom150CC</w:t>
      </w:r>
    </w:p>
    <w:p>
      <w:pPr>
        <w:spacing w:after="0"/>
      </w:pPr>
      <w:r>
        <w:rPr>
          <w:rFonts w:ascii="Courier New" w:hAnsi="Courier New" w:eastAsia="Courier New"/>
          <w:sz w:val="11"/>
        </w:rPr>
        <w:t>precio_lista_mxn: 39852</w:t>
      </w:r>
    </w:p>
    <w:p>
      <w:pPr>
        <w:spacing w:after="0"/>
      </w:pPr>
      <w:r>
        <w:rPr>
          <w:rFonts w:ascii="Courier New" w:hAnsi="Courier New" w:eastAsia="Courier New"/>
          <w:sz w:val="11"/>
        </w:rPr>
        <w:t>precio_contado_mxn: 36900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3875, pago_quincenal_mxn 1539, numero_quincenas 72</w:t>
      </w:r>
    </w:p>
    <w:p>
      <w:pPr>
        <w:spacing w:after="0"/>
      </w:pPr>
      <w:r>
        <w:rPr>
          <w:rFonts w:ascii="Courier New" w:hAnsi="Courier New" w:eastAsia="Courier New"/>
          <w:sz w:val="11"/>
        </w:rPr>
        <w:t>credito 15%: enganche_mxn 5812, pago_quincenal_mxn 1518, numero_quincenas 72</w:t>
      </w:r>
    </w:p>
    <w:p>
      <w:pPr>
        <w:spacing w:after="0"/>
      </w:pPr>
      <w:r>
        <w:rPr>
          <w:rFonts w:ascii="Courier New" w:hAnsi="Courier New" w:eastAsia="Courier New"/>
          <w:sz w:val="11"/>
        </w:rPr>
        <w:t>credito 20%: enganche_mxn 7749, pago_quincenal_mxn 1255, numero_quincenas 72</w:t>
      </w:r>
    </w:p>
    <w:p>
      <w:pPr>
        <w:spacing w:after="0"/>
      </w:pPr>
      <w:r>
        <w:rPr>
          <w:rFonts w:ascii="Courier New" w:hAnsi="Courier New" w:eastAsia="Courier New"/>
          <w:sz w:val="11"/>
        </w:rPr>
        <w:t>credito 30%: enganche_mxn 11624, pago_quincenal_mxn 955, numero_quincenas 72</w:t>
      </w:r>
    </w:p>
    <w:p>
      <w:pPr>
        <w:spacing w:after="0"/>
      </w:pPr>
      <w:r>
        <w:rPr>
          <w:rFonts w:ascii="Courier New" w:hAnsi="Courier New" w:eastAsia="Courier New"/>
          <w:sz w:val="11"/>
        </w:rPr>
        <w:t>ficha_tecnica: {"motor_cc":150,"potencia_hp":11,"rendimiento_km_l":"30–32","peso_kg":135,"tanque_l":13,"altura_asiento_cm":70,"transmision":"Estándar"}</w:t>
      </w:r>
    </w:p>
    <w:p>
      <w:pPr>
        <w:pStyle w:val="Heading3"/>
      </w:pPr>
      <w:r>
        <w:t>Custom Black 175 CC | id: custom_black_175_cc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Custom Black 175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Custom Black 175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custom black 175 cc; custom black; custom 175; black 175; dinamo custom; chopper custom; custom black 175; custom black 175cc; 175cc custom black 175 cc; chopper custom black 175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custom black 175 cc; custom black; custom 175; black 175; dinamo custom; chopper custom; custom black 175; custom black 175cc; 175cc custom black 175 cc; chopper custom black 175 cc; customblack175cc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175</w:t>
              <w:br/>
              <w:t>potencia_hp: 13</w:t>
              <w:br/>
              <w:t>rendimiento_km_l: 28–32</w:t>
              <w:br/>
              <w:t>peso_kg: 145</w:t>
              <w:br/>
              <w:t>tanque_l: 13</w:t>
              <w:br/>
              <w:t>altura_asiento_cm: 72</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$45,241</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$41,890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$4,398</w:t>
            </w:r>
          </w:p>
        </w:tc>
        <w:tc>
          <w:tcPr>
            <w:tcW w:type="dxa" w:w="2410"/>
            <w:vAlign w:val="top"/>
          </w:tcPr>
          <w:p>
            <w:pPr>
              <w:spacing w:after="0"/>
            </w:pPr>
            <w:r/>
            <w:r>
              <w:rPr>
                <w:rFonts w:ascii="Calibri" w:hAnsi="Calibri" w:eastAsia="Calibri"/>
                <w:b w:val="0"/>
                <w:sz w:val="13"/>
              </w:rPr>
              <w:t>$1,747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$4,398 de enganche y $1,747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$6,598</w:t>
            </w:r>
          </w:p>
        </w:tc>
        <w:tc>
          <w:tcPr>
            <w:tcW w:type="dxa" w:w="2410"/>
            <w:vAlign w:val="top"/>
          </w:tcPr>
          <w:p>
            <w:pPr>
              <w:spacing w:after="0"/>
            </w:pPr>
            <w:r/>
            <w:r>
              <w:rPr>
                <w:rFonts w:ascii="Calibri" w:hAnsi="Calibri" w:eastAsia="Calibri"/>
                <w:b w:val="0"/>
                <w:sz w:val="13"/>
              </w:rPr>
              <w:t>$1,724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$6,598 de enganche y $1,724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$8,797</w:t>
            </w:r>
          </w:p>
        </w:tc>
        <w:tc>
          <w:tcPr>
            <w:tcW w:type="dxa" w:w="2410"/>
            <w:vAlign w:val="top"/>
          </w:tcPr>
          <w:p>
            <w:pPr>
              <w:spacing w:after="0"/>
            </w:pPr>
            <w:r/>
            <w:r>
              <w:rPr>
                <w:rFonts w:ascii="Calibri" w:hAnsi="Calibri" w:eastAsia="Calibri"/>
                <w:b w:val="0"/>
                <w:sz w:val="13"/>
              </w:rPr>
              <w:t>$1,425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$8,797 de enganche y $1,425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$13,195</w:t>
            </w:r>
          </w:p>
        </w:tc>
        <w:tc>
          <w:tcPr>
            <w:tcW w:type="dxa" w:w="2410"/>
            <w:vAlign w:val="top"/>
          </w:tcPr>
          <w:p>
            <w:pPr>
              <w:spacing w:after="0"/>
            </w:pPr>
            <w:r/>
            <w:r>
              <w:rPr>
                <w:rFonts w:ascii="Calibri" w:hAnsi="Calibri" w:eastAsia="Calibri"/>
                <w:b w:val="0"/>
                <w:sz w:val="13"/>
              </w:rPr>
              <w:t>$1,084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$13,195 de enganche y $1,084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custom black 175 cc chopper custom black custom 175 black 175 dinamo custom chopper custom 175 cc estandar precio lista 45241 precio contado 41890 estilo ruta comodidad</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Custom Black 175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Custom Black 175 CC, custom black 175 cc, custom black, custom 175, black 175, dinamo custom, chopper custom, custom black 175, custom black 175cc, 175cc custom black 175 cc, chopper custom black 175 cc, Custom Black 175, CustomBlack175CC</w:t>
      </w:r>
    </w:p>
    <w:p>
      <w:pPr>
        <w:spacing w:after="0"/>
      </w:pPr>
      <w:r>
        <w:rPr>
          <w:rFonts w:ascii="Courier New" w:hAnsi="Courier New" w:eastAsia="Courier New"/>
          <w:sz w:val="11"/>
        </w:rPr>
        <w:t>precio_lista_mxn: 45241</w:t>
      </w:r>
    </w:p>
    <w:p>
      <w:pPr>
        <w:spacing w:after="0"/>
      </w:pPr>
      <w:r>
        <w:rPr>
          <w:rFonts w:ascii="Courier New" w:hAnsi="Courier New" w:eastAsia="Courier New"/>
          <w:sz w:val="11"/>
        </w:rPr>
        <w:t>precio_contado_mxn: 41890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4398, pago_quincenal_mxn 1747, numero_quincenas 72</w:t>
      </w:r>
    </w:p>
    <w:p>
      <w:pPr>
        <w:spacing w:after="0"/>
      </w:pPr>
      <w:r>
        <w:rPr>
          <w:rFonts w:ascii="Courier New" w:hAnsi="Courier New" w:eastAsia="Courier New"/>
          <w:sz w:val="11"/>
        </w:rPr>
        <w:t>credito 15%: enganche_mxn 6598, pago_quincenal_mxn 1724, numero_quincenas 72</w:t>
      </w:r>
    </w:p>
    <w:p>
      <w:pPr>
        <w:spacing w:after="0"/>
      </w:pPr>
      <w:r>
        <w:rPr>
          <w:rFonts w:ascii="Courier New" w:hAnsi="Courier New" w:eastAsia="Courier New"/>
          <w:sz w:val="11"/>
        </w:rPr>
        <w:t>credito 20%: enganche_mxn 8797, pago_quincenal_mxn 1425, numero_quincenas 72</w:t>
      </w:r>
    </w:p>
    <w:p>
      <w:pPr>
        <w:spacing w:after="0"/>
      </w:pPr>
      <w:r>
        <w:rPr>
          <w:rFonts w:ascii="Courier New" w:hAnsi="Courier New" w:eastAsia="Courier New"/>
          <w:sz w:val="11"/>
        </w:rPr>
        <w:t>credito 30%: enganche_mxn 13195, pago_quincenal_mxn 1084, numero_quincenas 72</w:t>
      </w:r>
    </w:p>
    <w:p>
      <w:pPr>
        <w:spacing w:after="0"/>
      </w:pPr>
      <w:r>
        <w:rPr>
          <w:rFonts w:ascii="Courier New" w:hAnsi="Courier New" w:eastAsia="Courier New"/>
          <w:sz w:val="11"/>
        </w:rPr>
        <w:t>ficha_tecnica: {"motor_cc":175,"potencia_hp":13,"rendimiento_km_l":"28–32","peso_kg":145,"tanque_l":13,"altura_asiento_cm":72,"transmision":"Estándar"}</w:t>
      </w:r>
    </w:p>
    <w:p>
      <w:pPr>
        <w:pStyle w:val="Heading3"/>
      </w:pPr>
      <w:r>
        <w:t>Rayo 175 CC | id: rayo_175_cc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Rayo 175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Rayo 175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rayo 175 cc; rayo; rayo175; dinamo rayo; moto rayo; chopper rayo; rayo 175; rayo 175cc; 175cc rayo 175 cc; chopper rayo 175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rayo 175 cc; rayo; rayo175; dinamo rayo; moto rayo; chopper rayo; rayo 175; rayo 175cc; 175cc rayo 175 cc; chopper rayo 175 cc; rayo175cc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175</w:t>
              <w:br/>
              <w:t>potencia_hp: 13</w:t>
              <w:br/>
              <w:t>rendimiento_km_l: 28–32</w:t>
              <w:br/>
              <w:t>peso_kg: 140</w:t>
              <w:br/>
              <w:t>tanque_l: 13</w:t>
              <w:br/>
              <w:t>altura_asiento_cm: 71</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$44,172</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$40,900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$4,295</w:t>
            </w:r>
          </w:p>
        </w:tc>
        <w:tc>
          <w:tcPr>
            <w:tcW w:type="dxa" w:w="2410"/>
            <w:vAlign w:val="top"/>
          </w:tcPr>
          <w:p>
            <w:pPr>
              <w:spacing w:after="0"/>
            </w:pPr>
            <w:r/>
            <w:r>
              <w:rPr>
                <w:rFonts w:ascii="Calibri" w:hAnsi="Calibri" w:eastAsia="Calibri"/>
                <w:b w:val="0"/>
                <w:sz w:val="13"/>
              </w:rPr>
              <w:t>$1,706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$4,295 de enganche y $1,706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$6,442</w:t>
            </w:r>
          </w:p>
        </w:tc>
        <w:tc>
          <w:tcPr>
            <w:tcW w:type="dxa" w:w="2410"/>
            <w:vAlign w:val="top"/>
          </w:tcPr>
          <w:p>
            <w:pPr>
              <w:spacing w:after="0"/>
            </w:pPr>
            <w:r/>
            <w:r>
              <w:rPr>
                <w:rFonts w:ascii="Calibri" w:hAnsi="Calibri" w:eastAsia="Calibri"/>
                <w:b w:val="0"/>
                <w:sz w:val="13"/>
              </w:rPr>
              <w:t>$1,683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$6,442 de enganche y $1,683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$8,589</w:t>
            </w:r>
          </w:p>
        </w:tc>
        <w:tc>
          <w:tcPr>
            <w:tcW w:type="dxa" w:w="2410"/>
            <w:vAlign w:val="top"/>
          </w:tcPr>
          <w:p>
            <w:pPr>
              <w:spacing w:after="0"/>
            </w:pPr>
            <w:r/>
            <w:r>
              <w:rPr>
                <w:rFonts w:ascii="Calibri" w:hAnsi="Calibri" w:eastAsia="Calibri"/>
                <w:b w:val="0"/>
                <w:sz w:val="13"/>
              </w:rPr>
              <w:t>$1,391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$8,589 de enganche y $1,391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$12,884</w:t>
            </w:r>
          </w:p>
        </w:tc>
        <w:tc>
          <w:tcPr>
            <w:tcW w:type="dxa" w:w="2410"/>
            <w:vAlign w:val="top"/>
          </w:tcPr>
          <w:p>
            <w:pPr>
              <w:spacing w:after="0"/>
            </w:pPr>
            <w:r/>
            <w:r>
              <w:rPr>
                <w:rFonts w:ascii="Calibri" w:hAnsi="Calibri" w:eastAsia="Calibri"/>
                <w:b w:val="0"/>
                <w:sz w:val="13"/>
              </w:rPr>
              <w:t>$1,058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$12,884 de enganche y $1,058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rayo 175 cc chopper rayo rayo175 dinamo rayo moto rayo chopper rayo 175 cc estandar precio lista 44172 precio contado 40900 estilo ruta comodidad</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Rayo 175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Rayo 175 CC, rayo 175 cc, rayo, rayo175, dinamo rayo, moto rayo, chopper rayo, rayo 175, rayo 175cc, 175cc rayo 175 cc, chopper rayo 175 cc, Rayo 175, Rayo175CC</w:t>
      </w:r>
    </w:p>
    <w:p>
      <w:pPr>
        <w:spacing w:after="0"/>
      </w:pPr>
      <w:r>
        <w:rPr>
          <w:rFonts w:ascii="Courier New" w:hAnsi="Courier New" w:eastAsia="Courier New"/>
          <w:sz w:val="11"/>
        </w:rPr>
        <w:t>precio_lista_mxn: 44172</w:t>
      </w:r>
    </w:p>
    <w:p>
      <w:pPr>
        <w:spacing w:after="0"/>
      </w:pPr>
      <w:r>
        <w:rPr>
          <w:rFonts w:ascii="Courier New" w:hAnsi="Courier New" w:eastAsia="Courier New"/>
          <w:sz w:val="11"/>
        </w:rPr>
        <w:t>precio_contado_mxn: 40900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4295, pago_quincenal_mxn 1706, numero_quincenas 72</w:t>
      </w:r>
    </w:p>
    <w:p>
      <w:pPr>
        <w:spacing w:after="0"/>
      </w:pPr>
      <w:r>
        <w:rPr>
          <w:rFonts w:ascii="Courier New" w:hAnsi="Courier New" w:eastAsia="Courier New"/>
          <w:sz w:val="11"/>
        </w:rPr>
        <w:t>credito 15%: enganche_mxn 6442, pago_quincenal_mxn 1683, numero_quincenas 72</w:t>
      </w:r>
    </w:p>
    <w:p>
      <w:pPr>
        <w:spacing w:after="0"/>
      </w:pPr>
      <w:r>
        <w:rPr>
          <w:rFonts w:ascii="Courier New" w:hAnsi="Courier New" w:eastAsia="Courier New"/>
          <w:sz w:val="11"/>
        </w:rPr>
        <w:t>credito 20%: enganche_mxn 8589, pago_quincenal_mxn 1391, numero_quincenas 72</w:t>
      </w:r>
    </w:p>
    <w:p>
      <w:pPr>
        <w:spacing w:after="0"/>
      </w:pPr>
      <w:r>
        <w:rPr>
          <w:rFonts w:ascii="Courier New" w:hAnsi="Courier New" w:eastAsia="Courier New"/>
          <w:sz w:val="11"/>
        </w:rPr>
        <w:t>credito 30%: enganche_mxn 12884, pago_quincenal_mxn 1058, numero_quincenas 72</w:t>
      </w:r>
    </w:p>
    <w:p>
      <w:pPr>
        <w:spacing w:after="0"/>
      </w:pPr>
      <w:r>
        <w:rPr>
          <w:rFonts w:ascii="Courier New" w:hAnsi="Courier New" w:eastAsia="Courier New"/>
          <w:sz w:val="11"/>
        </w:rPr>
        <w:t>ficha_tecnica: {"motor_cc":175,"potencia_hp":13,"rendimiento_km_l":"28–32","peso_kg":140,"tanque_l":13,"altura_asiento_cm":71,"transmision":"Estándar"}</w:t>
      </w:r>
    </w:p>
    <w:p>
      <w:pPr>
        <w:pStyle w:val="Heading3"/>
      </w:pPr>
      <w:r>
        <w:t>Chopper Bobber 250 CC | id: chopper_bobber_250_cc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Chopper Bobber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Chopper Bobber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chopper bobber 250 cc; bobber; bobber250; chopper bobber; dinamo bobber; moto bobber; chopper bobber 250; chopper bobber 250cc; 250cc chopper bobber 250 cc; chopper chopper bobber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chopper bobber 250 cc; bobber; bobber250; chopper bobber; dinamo bobber; moto bobber; chopper bobber 250; chopper bobber 250cc; 250cc chopper bobber 250 cc; chopper chopper bobber 250 cc; chopperbobber250cc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17</w:t>
              <w:br/>
              <w:t>rendimiento_km_l: 25–28</w:t>
              <w:br/>
              <w:t>peso_kg: 155</w:t>
              <w:br/>
              <w:t>tanque_l: 15</w:t>
              <w:br/>
              <w:t>altura_asiento_cm: 70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$49,572</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$45,900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$3,856</w:t>
            </w:r>
          </w:p>
        </w:tc>
        <w:tc>
          <w:tcPr>
            <w:tcW w:type="dxa" w:w="2410"/>
            <w:vAlign w:val="top"/>
          </w:tcPr>
          <w:p>
            <w:pPr>
              <w:spacing w:after="0"/>
            </w:pPr>
            <w:r/>
            <w:r>
              <w:rPr>
                <w:rFonts w:ascii="Calibri" w:hAnsi="Calibri" w:eastAsia="Calibri"/>
                <w:b w:val="0"/>
                <w:sz w:val="13"/>
              </w:rPr>
              <w:t>$1,532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$3,856 de enganche y $1,532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$5,783</w:t>
            </w:r>
          </w:p>
        </w:tc>
        <w:tc>
          <w:tcPr>
            <w:tcW w:type="dxa" w:w="2410"/>
            <w:vAlign w:val="top"/>
          </w:tcPr>
          <w:p>
            <w:pPr>
              <w:spacing w:after="0"/>
            </w:pPr>
            <w:r/>
            <w:r>
              <w:rPr>
                <w:rFonts w:ascii="Calibri" w:hAnsi="Calibri" w:eastAsia="Calibri"/>
                <w:b w:val="0"/>
                <w:sz w:val="13"/>
              </w:rPr>
              <w:t>$1,511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$5,783 de enganche y $1,511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$7,711</w:t>
            </w:r>
          </w:p>
        </w:tc>
        <w:tc>
          <w:tcPr>
            <w:tcW w:type="dxa" w:w="2410"/>
            <w:vAlign w:val="top"/>
          </w:tcPr>
          <w:p>
            <w:pPr>
              <w:spacing w:after="0"/>
            </w:pPr>
            <w:r/>
            <w:r>
              <w:rPr>
                <w:rFonts w:ascii="Calibri" w:hAnsi="Calibri" w:eastAsia="Calibri"/>
                <w:b w:val="0"/>
                <w:sz w:val="13"/>
              </w:rPr>
              <w:t>$1,249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$7,711 de enganche y $1,249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$11,567</w:t>
            </w:r>
          </w:p>
        </w:tc>
        <w:tc>
          <w:tcPr>
            <w:tcW w:type="dxa" w:w="2410"/>
            <w:vAlign w:val="top"/>
          </w:tcPr>
          <w:p>
            <w:pPr>
              <w:spacing w:after="0"/>
            </w:pPr>
            <w:r/>
            <w:r>
              <w:rPr>
                <w:rFonts w:ascii="Calibri" w:hAnsi="Calibri" w:eastAsia="Calibri"/>
                <w:b w:val="0"/>
                <w:sz w:val="13"/>
              </w:rPr>
              <w:t>$950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$11,567 de enganche y $950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chopper bobber 250 cc chopper bobber bobber250 chopper bobber dinamo bobber moto bobber 250 cc estandar precio lista 49572 precio contado 45900 estilo ruta comodidad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Chopper Bobber 250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Chopper Bobber 250 CC, chopper bobber 250 cc, bobber, bobber250, chopper bobber, dinamo bobber, moto bobber, chopper bobber 250, chopper bobber 250cc, 250cc chopper bobber 250 cc, chopper chopper bobber 250 cc, Chopper Bobber 250, ChopperBobber250CC</w:t>
      </w:r>
    </w:p>
    <w:p>
      <w:pPr>
        <w:spacing w:after="0"/>
      </w:pPr>
      <w:r>
        <w:rPr>
          <w:rFonts w:ascii="Courier New" w:hAnsi="Courier New" w:eastAsia="Courier New"/>
          <w:sz w:val="11"/>
        </w:rPr>
        <w:t>precio_lista_mxn: 49572</w:t>
      </w:r>
    </w:p>
    <w:p>
      <w:pPr>
        <w:spacing w:after="0"/>
      </w:pPr>
      <w:r>
        <w:rPr>
          <w:rFonts w:ascii="Courier New" w:hAnsi="Courier New" w:eastAsia="Courier New"/>
          <w:sz w:val="11"/>
        </w:rPr>
        <w:t>precio_contado_mxn: 45900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3856, pago_quincenal_mxn 1532, numero_quincenas 72</w:t>
      </w:r>
    </w:p>
    <w:p>
      <w:pPr>
        <w:spacing w:after="0"/>
      </w:pPr>
      <w:r>
        <w:rPr>
          <w:rFonts w:ascii="Courier New" w:hAnsi="Courier New" w:eastAsia="Courier New"/>
          <w:sz w:val="11"/>
        </w:rPr>
        <w:t>credito 15%: enganche_mxn 5783, pago_quincenal_mxn 1511, numero_quincenas 72</w:t>
      </w:r>
    </w:p>
    <w:p>
      <w:pPr>
        <w:spacing w:after="0"/>
      </w:pPr>
      <w:r>
        <w:rPr>
          <w:rFonts w:ascii="Courier New" w:hAnsi="Courier New" w:eastAsia="Courier New"/>
          <w:sz w:val="11"/>
        </w:rPr>
        <w:t>credito 20%: enganche_mxn 7711, pago_quincenal_mxn 1249, numero_quincenas 72</w:t>
      </w:r>
    </w:p>
    <w:p>
      <w:pPr>
        <w:spacing w:after="0"/>
      </w:pPr>
      <w:r>
        <w:rPr>
          <w:rFonts w:ascii="Courier New" w:hAnsi="Courier New" w:eastAsia="Courier New"/>
          <w:sz w:val="11"/>
        </w:rPr>
        <w:t>credito 30%: enganche_mxn 11567, pago_quincenal_mxn 950, numero_quincenas 72</w:t>
      </w:r>
    </w:p>
    <w:p>
      <w:pPr>
        <w:spacing w:after="0"/>
      </w:pPr>
      <w:r>
        <w:rPr>
          <w:rFonts w:ascii="Courier New" w:hAnsi="Courier New" w:eastAsia="Courier New"/>
          <w:sz w:val="11"/>
        </w:rPr>
        <w:t>ficha_tecnica: {"motor_cc":250,"potencia_hp":17,"rendimiento_km_l":"25–28","peso_kg":155,"tanque_l":15,"altura_asiento_cm":70,"transmision":"Estándar"}</w:t>
      </w:r>
    </w:p>
    <w:p>
      <w:pPr>
        <w:pStyle w:val="Heading3"/>
      </w:pPr>
      <w:r>
        <w:t>KF-Racer 150 CC | id: kf_racer_150_cc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KF-Racer 150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KF-Racer 150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kf racer 150 cc; kf racer; kf2; racer2; kf racer 150; kf racer 150cc; 150cc kf racer 150 cc; chopper kf racer 150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kf racer 150 cc; kf racer; kf2; racer2; kf racer 150; kf racer 150cc; 150cc kf racer 150 cc; chopper kf racer 150 cc; kf racer150cc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150</w:t>
              <w:br/>
              <w:t>potencia_hp: 17</w:t>
              <w:br/>
              <w:t>rendimiento_km_l: 25–28</w:t>
              <w:br/>
              <w:t>peso_kg: 155</w:t>
              <w:br/>
              <w:t>tanque_l: 15</w:t>
              <w:br/>
              <w:t>altura_asiento_cm: 71</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$30,132</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$27,900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$2,197</w:t>
            </w:r>
          </w:p>
        </w:tc>
        <w:tc>
          <w:tcPr>
            <w:tcW w:type="dxa" w:w="2410"/>
            <w:vAlign w:val="top"/>
          </w:tcPr>
          <w:p>
            <w:pPr>
              <w:spacing w:after="0"/>
            </w:pPr>
            <w:r/>
            <w:r>
              <w:rPr>
                <w:rFonts w:ascii="Calibri" w:hAnsi="Calibri" w:eastAsia="Calibri"/>
                <w:b w:val="0"/>
                <w:sz w:val="13"/>
              </w:rPr>
              <w:t>$873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$2,197 de enganche y $873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$3,296</w:t>
            </w:r>
          </w:p>
        </w:tc>
        <w:tc>
          <w:tcPr>
            <w:tcW w:type="dxa" w:w="2410"/>
            <w:vAlign w:val="top"/>
          </w:tcPr>
          <w:p>
            <w:pPr>
              <w:spacing w:after="0"/>
            </w:pPr>
            <w:r/>
            <w:r>
              <w:rPr>
                <w:rFonts w:ascii="Calibri" w:hAnsi="Calibri" w:eastAsia="Calibri"/>
                <w:b w:val="0"/>
                <w:sz w:val="13"/>
              </w:rPr>
              <w:t>$861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$3,296 de enganche y $861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$4,394</w:t>
            </w:r>
          </w:p>
        </w:tc>
        <w:tc>
          <w:tcPr>
            <w:tcW w:type="dxa" w:w="2410"/>
            <w:vAlign w:val="top"/>
          </w:tcPr>
          <w:p>
            <w:pPr>
              <w:spacing w:after="0"/>
            </w:pPr>
            <w:r/>
            <w:r>
              <w:rPr>
                <w:rFonts w:ascii="Calibri" w:hAnsi="Calibri" w:eastAsia="Calibri"/>
                <w:b w:val="0"/>
                <w:sz w:val="13"/>
              </w:rPr>
              <w:t>$712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$4,394 de enganche y $712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$6,591</w:t>
            </w:r>
          </w:p>
        </w:tc>
        <w:tc>
          <w:tcPr>
            <w:tcW w:type="dxa" w:w="2410"/>
            <w:vAlign w:val="top"/>
          </w:tcPr>
          <w:p>
            <w:pPr>
              <w:spacing w:after="0"/>
            </w:pPr>
            <w:r/>
            <w:r>
              <w:rPr>
                <w:rFonts w:ascii="Calibri" w:hAnsi="Calibri" w:eastAsia="Calibri"/>
                <w:b w:val="0"/>
                <w:sz w:val="13"/>
              </w:rPr>
              <w:t>$542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$6,591 de enganche y $542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kf racer 150 cc chopper kf racer kf2 racer2 150 cc estandar precio lista 30132 precio contado 27900 estilo ruta comodidad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KF-Racer 150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KF-Racer 150 CC, kf racer 150 cc, kf racer, kf2, racer2, kf racer 150, kf racer 150cc, 150cc kf racer 150 cc, chopper kf racer 150 cc, KF-Racer 150, KF-Racer150CC</w:t>
      </w:r>
    </w:p>
    <w:p>
      <w:pPr>
        <w:spacing w:after="0"/>
      </w:pPr>
      <w:r>
        <w:rPr>
          <w:rFonts w:ascii="Courier New" w:hAnsi="Courier New" w:eastAsia="Courier New"/>
          <w:sz w:val="11"/>
        </w:rPr>
        <w:t>precio_lista_mxn: 30132</w:t>
      </w:r>
    </w:p>
    <w:p>
      <w:pPr>
        <w:spacing w:after="0"/>
      </w:pPr>
      <w:r>
        <w:rPr>
          <w:rFonts w:ascii="Courier New" w:hAnsi="Courier New" w:eastAsia="Courier New"/>
          <w:sz w:val="11"/>
        </w:rPr>
        <w:t>precio_contado_mxn: 27900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2197, pago_quincenal_mxn 873, numero_quincenas 72</w:t>
      </w:r>
    </w:p>
    <w:p>
      <w:pPr>
        <w:spacing w:after="0"/>
      </w:pPr>
      <w:r>
        <w:rPr>
          <w:rFonts w:ascii="Courier New" w:hAnsi="Courier New" w:eastAsia="Courier New"/>
          <w:sz w:val="11"/>
        </w:rPr>
        <w:t>credito 15%: enganche_mxn 3296, pago_quincenal_mxn 861, numero_quincenas 72</w:t>
      </w:r>
    </w:p>
    <w:p>
      <w:pPr>
        <w:spacing w:after="0"/>
      </w:pPr>
      <w:r>
        <w:rPr>
          <w:rFonts w:ascii="Courier New" w:hAnsi="Courier New" w:eastAsia="Courier New"/>
          <w:sz w:val="11"/>
        </w:rPr>
        <w:t>credito 20%: enganche_mxn 4394, pago_quincenal_mxn 712, numero_quincenas 72</w:t>
      </w:r>
    </w:p>
    <w:p>
      <w:pPr>
        <w:spacing w:after="0"/>
      </w:pPr>
      <w:r>
        <w:rPr>
          <w:rFonts w:ascii="Courier New" w:hAnsi="Courier New" w:eastAsia="Courier New"/>
          <w:sz w:val="11"/>
        </w:rPr>
        <w:t>credito 30%: enganche_mxn 6591, pago_quincenal_mxn 542, numero_quincenas 72</w:t>
      </w:r>
    </w:p>
    <w:p>
      <w:pPr>
        <w:spacing w:after="0"/>
      </w:pPr>
      <w:r>
        <w:rPr>
          <w:rFonts w:ascii="Courier New" w:hAnsi="Courier New" w:eastAsia="Courier New"/>
          <w:sz w:val="11"/>
        </w:rPr>
        <w:t>ficha_tecnica: {"motor_cc":150,"potencia_hp":17,"rendimiento_km_l":"25–28","peso_kg":155,"tanque_l":15,"altura_asiento_cm":71,"transmision":"Estándar"}</w:t>
      </w:r>
    </w:p>
    <w:p>
      <w:pPr>
        <w:pStyle w:val="Heading3"/>
      </w:pPr>
      <w:r>
        <w:t>Rayo Elite 250 CC | id: rayo_elite_250_cc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Rayo Elite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Rayo Elite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rayo elite 250 cc; rayo elite; rayoelite; rayo 250; rayo elite 250; dinamo rayo elite; rayo elite 250cc; 250cc rayo elite 250 cc; chopper rayo elite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rayo elite 250 cc; rayo elite; rayoelite; rayo 250; rayo elite 250; dinamo rayo elite; rayo elite 250cc; 250cc rayo elite 250 cc; chopper rayo elite 250 cc; rayoelite250cc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24–27</w:t>
              <w:br/>
              <w:t>peso_kg: 160</w:t>
              <w:br/>
              <w:t>tanque_l: 15</w:t>
              <w:br/>
              <w:t>altura_asiento_cm: 71</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$54,313</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$50,290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$5,280</w:t>
            </w:r>
          </w:p>
        </w:tc>
        <w:tc>
          <w:tcPr>
            <w:tcW w:type="dxa" w:w="2410"/>
            <w:vAlign w:val="top"/>
          </w:tcPr>
          <w:p>
            <w:pPr>
              <w:spacing w:after="0"/>
            </w:pPr>
            <w:r/>
            <w:r>
              <w:rPr>
                <w:rFonts w:ascii="Calibri" w:hAnsi="Calibri" w:eastAsia="Calibri"/>
                <w:b w:val="0"/>
                <w:sz w:val="13"/>
              </w:rPr>
              <w:t>$2,098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$5,280 de enganche y $2,098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$7,921</w:t>
            </w:r>
          </w:p>
        </w:tc>
        <w:tc>
          <w:tcPr>
            <w:tcW w:type="dxa" w:w="2410"/>
            <w:vAlign w:val="top"/>
          </w:tcPr>
          <w:p>
            <w:pPr>
              <w:spacing w:after="0"/>
            </w:pPr>
            <w:r/>
            <w:r>
              <w:rPr>
                <w:rFonts w:ascii="Calibri" w:hAnsi="Calibri" w:eastAsia="Calibri"/>
                <w:b w:val="0"/>
                <w:sz w:val="13"/>
              </w:rPr>
              <w:t>$2,069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$7,921 de enganche y $2,069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$10,561</w:t>
            </w:r>
          </w:p>
        </w:tc>
        <w:tc>
          <w:tcPr>
            <w:tcW w:type="dxa" w:w="2410"/>
            <w:vAlign w:val="top"/>
          </w:tcPr>
          <w:p>
            <w:pPr>
              <w:spacing w:after="0"/>
            </w:pPr>
            <w:r/>
            <w:r>
              <w:rPr>
                <w:rFonts w:ascii="Calibri" w:hAnsi="Calibri" w:eastAsia="Calibri"/>
                <w:b w:val="0"/>
                <w:sz w:val="13"/>
              </w:rPr>
              <w:t>$1,710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$10,561 de enganche y $1,710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$15,841</w:t>
            </w:r>
          </w:p>
        </w:tc>
        <w:tc>
          <w:tcPr>
            <w:tcW w:type="dxa" w:w="2410"/>
            <w:vAlign w:val="top"/>
          </w:tcPr>
          <w:p>
            <w:pPr>
              <w:spacing w:after="0"/>
            </w:pPr>
            <w:r/>
            <w:r>
              <w:rPr>
                <w:rFonts w:ascii="Calibri" w:hAnsi="Calibri" w:eastAsia="Calibri"/>
                <w:b w:val="0"/>
                <w:sz w:val="13"/>
              </w:rPr>
              <w:t>$1,301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$15,841 de enganche y $1,301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rayo elite 250 cc chopper rayo elite rayoelite rayo 250 rayo elite 250 dinamo rayo elite 250 cc estandar precio lista 54313 precio contado 50290 estilo ruta comodidad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Rayo Elite 250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Rayo Elite 250 CC, rayo elite 250 cc, rayo elite, rayoelite, rayo 250, rayo elite 250, dinamo rayo elite, rayo elite 250cc, 250cc rayo elite 250 cc, chopper rayo elite 250 cc, Rayo Elite 250, RayoElite250CC</w:t>
      </w:r>
    </w:p>
    <w:p>
      <w:pPr>
        <w:spacing w:after="0"/>
      </w:pPr>
      <w:r>
        <w:rPr>
          <w:rFonts w:ascii="Courier New" w:hAnsi="Courier New" w:eastAsia="Courier New"/>
          <w:sz w:val="11"/>
        </w:rPr>
        <w:t>precio_lista_mxn: 54313</w:t>
      </w:r>
    </w:p>
    <w:p>
      <w:pPr>
        <w:spacing w:after="0"/>
      </w:pPr>
      <w:r>
        <w:rPr>
          <w:rFonts w:ascii="Courier New" w:hAnsi="Courier New" w:eastAsia="Courier New"/>
          <w:sz w:val="11"/>
        </w:rPr>
        <w:t>precio_contado_mxn: 50290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5280, pago_quincenal_mxn 2098, numero_quincenas 72</w:t>
      </w:r>
    </w:p>
    <w:p>
      <w:pPr>
        <w:spacing w:after="0"/>
      </w:pPr>
      <w:r>
        <w:rPr>
          <w:rFonts w:ascii="Courier New" w:hAnsi="Courier New" w:eastAsia="Courier New"/>
          <w:sz w:val="11"/>
        </w:rPr>
        <w:t>credito 15%: enganche_mxn 7921, pago_quincenal_mxn 2069, numero_quincenas 72</w:t>
      </w:r>
    </w:p>
    <w:p>
      <w:pPr>
        <w:spacing w:after="0"/>
      </w:pPr>
      <w:r>
        <w:rPr>
          <w:rFonts w:ascii="Courier New" w:hAnsi="Courier New" w:eastAsia="Courier New"/>
          <w:sz w:val="11"/>
        </w:rPr>
        <w:t>credito 20%: enganche_mxn 10561, pago_quincenal_mxn 1710, numero_quincenas 72</w:t>
      </w:r>
    </w:p>
    <w:p>
      <w:pPr>
        <w:spacing w:after="0"/>
      </w:pPr>
      <w:r>
        <w:rPr>
          <w:rFonts w:ascii="Courier New" w:hAnsi="Courier New" w:eastAsia="Courier New"/>
          <w:sz w:val="11"/>
        </w:rPr>
        <w:t>credito 30%: enganche_mxn 15841, pago_quincenal_mxn 1301, numero_quincenas 72</w:t>
      </w:r>
    </w:p>
    <w:p>
      <w:pPr>
        <w:spacing w:after="0"/>
      </w:pPr>
      <w:r>
        <w:rPr>
          <w:rFonts w:ascii="Courier New" w:hAnsi="Courier New" w:eastAsia="Courier New"/>
          <w:sz w:val="11"/>
        </w:rPr>
        <w:t>ficha_tecnica: {"motor_cc":250,"potencia_hp":18,"rendimiento_km_l":"24–27","peso_kg":160,"tanque_l":15,"altura_asiento_cm":71,"transmision":"Estándar"}</w:t>
      </w:r>
    </w:p>
    <w:p>
      <w:pPr>
        <w:pStyle w:val="Heading3"/>
      </w:pPr>
      <w:r>
        <w:t>Renegada 250 CC | id: renegada_250_cc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Renegada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Renegada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renegada 250 cc; renegada; renegade; renegada250; chopper renegada; renegada 250; renegada 250cc; 250cc renegada 250 cc; chopper renegada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renegada 250 cc; renegada; renegade; renegada250; chopper renegada; renegada 250; renegada 250cc; 250cc renegada 250 cc; chopper renegada 250 cc; renegada250cc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24–27</w:t>
              <w:br/>
              <w:t>peso_kg: 160</w:t>
              <w:br/>
              <w:t>tanque_l: 15</w:t>
              <w:br/>
              <w:t>altura_asiento_cm: 71</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$53,125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$49,190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$5,165</w:t>
            </w:r>
          </w:p>
        </w:tc>
        <w:tc>
          <w:tcPr>
            <w:tcW w:type="dxa" w:w="2410"/>
            <w:vAlign w:val="top"/>
          </w:tcPr>
          <w:p>
            <w:pPr>
              <w:spacing w:after="0"/>
            </w:pPr>
            <w:r/>
            <w:r>
              <w:rPr>
                <w:rFonts w:ascii="Calibri" w:hAnsi="Calibri" w:eastAsia="Calibri"/>
                <w:b w:val="0"/>
                <w:sz w:val="13"/>
              </w:rPr>
              <w:t>$2,052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$5,165 de enganche y $2,052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$7,747</w:t>
            </w:r>
          </w:p>
        </w:tc>
        <w:tc>
          <w:tcPr>
            <w:tcW w:type="dxa" w:w="2410"/>
            <w:vAlign w:val="top"/>
          </w:tcPr>
          <w:p>
            <w:pPr>
              <w:spacing w:after="0"/>
            </w:pPr>
            <w:r/>
            <w:r>
              <w:rPr>
                <w:rFonts w:ascii="Calibri" w:hAnsi="Calibri" w:eastAsia="Calibri"/>
                <w:b w:val="0"/>
                <w:sz w:val="13"/>
              </w:rPr>
              <w:t>$2,024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$7,747 de enganche y $2,024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$10,330</w:t>
            </w:r>
          </w:p>
        </w:tc>
        <w:tc>
          <w:tcPr>
            <w:tcW w:type="dxa" w:w="2410"/>
            <w:vAlign w:val="top"/>
          </w:tcPr>
          <w:p>
            <w:pPr>
              <w:spacing w:after="0"/>
            </w:pPr>
            <w:r/>
            <w:r>
              <w:rPr>
                <w:rFonts w:ascii="Calibri" w:hAnsi="Calibri" w:eastAsia="Calibri"/>
                <w:b w:val="0"/>
                <w:sz w:val="13"/>
              </w:rPr>
              <w:t>$1,673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$10,330 de enganche y $1,673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$15,495</w:t>
            </w:r>
          </w:p>
        </w:tc>
        <w:tc>
          <w:tcPr>
            <w:tcW w:type="dxa" w:w="2410"/>
            <w:vAlign w:val="top"/>
          </w:tcPr>
          <w:p>
            <w:pPr>
              <w:spacing w:after="0"/>
            </w:pPr>
            <w:r/>
            <w:r>
              <w:rPr>
                <w:rFonts w:ascii="Calibri" w:hAnsi="Calibri" w:eastAsia="Calibri"/>
                <w:b w:val="0"/>
                <w:sz w:val="13"/>
              </w:rPr>
              <w:t>$1,273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$15,495 de enganche y $1,273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renegada 250 cc chopper renegada renegade renegada250 chopper renegada 250 cc estandar precio lista 53125 precio contado 49190 estilo ruta comodidad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Renegada 250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Renegada 250 CC, renegada 250 cc, renegada, renegade, renegada250, chopper renegada, renegada 250, renegada 250cc, 250cc renegada 250 cc, chopper renegada 250 cc, Renegada 250, Renegada250CC</w:t>
      </w:r>
    </w:p>
    <w:p>
      <w:pPr>
        <w:spacing w:after="0"/>
      </w:pPr>
      <w:r>
        <w:rPr>
          <w:rFonts w:ascii="Courier New" w:hAnsi="Courier New" w:eastAsia="Courier New"/>
          <w:sz w:val="11"/>
        </w:rPr>
        <w:t>precio_lista_mxn: 53125</w:t>
      </w:r>
    </w:p>
    <w:p>
      <w:pPr>
        <w:spacing w:after="0"/>
      </w:pPr>
      <w:r>
        <w:rPr>
          <w:rFonts w:ascii="Courier New" w:hAnsi="Courier New" w:eastAsia="Courier New"/>
          <w:sz w:val="11"/>
        </w:rPr>
        <w:t>precio_contado_mxn: 49190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5165, pago_quincenal_mxn 2052, numero_quincenas 72</w:t>
      </w:r>
    </w:p>
    <w:p>
      <w:pPr>
        <w:spacing w:after="0"/>
      </w:pPr>
      <w:r>
        <w:rPr>
          <w:rFonts w:ascii="Courier New" w:hAnsi="Courier New" w:eastAsia="Courier New"/>
          <w:sz w:val="11"/>
        </w:rPr>
        <w:t>credito 15%: enganche_mxn 7747, pago_quincenal_mxn 2024, numero_quincenas 72</w:t>
      </w:r>
    </w:p>
    <w:p>
      <w:pPr>
        <w:spacing w:after="0"/>
      </w:pPr>
      <w:r>
        <w:rPr>
          <w:rFonts w:ascii="Courier New" w:hAnsi="Courier New" w:eastAsia="Courier New"/>
          <w:sz w:val="11"/>
        </w:rPr>
        <w:t>credito 20%: enganche_mxn 10330, pago_quincenal_mxn 1673, numero_quincenas 72</w:t>
      </w:r>
    </w:p>
    <w:p>
      <w:pPr>
        <w:spacing w:after="0"/>
      </w:pPr>
      <w:r>
        <w:rPr>
          <w:rFonts w:ascii="Courier New" w:hAnsi="Courier New" w:eastAsia="Courier New"/>
          <w:sz w:val="11"/>
        </w:rPr>
        <w:t>credito 30%: enganche_mxn 15495, pago_quincenal_mxn 1273, numero_quincenas 72</w:t>
      </w:r>
    </w:p>
    <w:p>
      <w:pPr>
        <w:spacing w:after="0"/>
      </w:pPr>
      <w:r>
        <w:rPr>
          <w:rFonts w:ascii="Courier New" w:hAnsi="Courier New" w:eastAsia="Courier New"/>
          <w:sz w:val="11"/>
        </w:rPr>
        <w:t>ficha_tecnica: {"motor_cc":250,"potencia_hp":18,"rendimiento_km_l":"24–27","peso_kg":160,"tanque_l":15,"altura_asiento_cm":71,"transmision":"Estándar"}</w:t>
      </w:r>
    </w:p>
    <w:p>
      <w:pPr>
        <w:pStyle w:val="Heading3"/>
      </w:pPr>
      <w:r>
        <w:t>B52 250 CC | id: b52_250_cc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B52 250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B52 250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b52 250 cc; b52; b52cc; chopper b52; moto b52; b52 250; b52 250cc; 250cc b52 250 cc; chopper b52 250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b52 250 cc; b52; b52cc; chopper b52; moto b52; b52 250; b52 250cc; 250cc b52 250 cc; chopper b52 250 cc; b52250cc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22–25</w:t>
              <w:br/>
              <w:t>peso_kg: 185</w:t>
              <w:br/>
              <w:t>tanque_l: 18</w:t>
              <w:br/>
              <w:t>altura_asiento_cm: 72</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$68,145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$64,900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$6,815</w:t>
            </w:r>
          </w:p>
        </w:tc>
        <w:tc>
          <w:tcPr>
            <w:tcW w:type="dxa" w:w="2410"/>
            <w:vAlign w:val="top"/>
          </w:tcPr>
          <w:p>
            <w:pPr>
              <w:spacing w:after="0"/>
            </w:pPr>
            <w:r/>
            <w:r>
              <w:rPr>
                <w:rFonts w:ascii="Calibri" w:hAnsi="Calibri" w:eastAsia="Calibri"/>
                <w:b w:val="0"/>
                <w:sz w:val="13"/>
              </w:rPr>
              <w:t>$2,707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$6,815 de enganche y $2,707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$10,222</w:t>
            </w:r>
          </w:p>
        </w:tc>
        <w:tc>
          <w:tcPr>
            <w:tcW w:type="dxa" w:w="2410"/>
            <w:vAlign w:val="top"/>
          </w:tcPr>
          <w:p>
            <w:pPr>
              <w:spacing w:after="0"/>
            </w:pPr>
            <w:r/>
            <w:r>
              <w:rPr>
                <w:rFonts w:ascii="Calibri" w:hAnsi="Calibri" w:eastAsia="Calibri"/>
                <w:b w:val="0"/>
                <w:sz w:val="13"/>
              </w:rPr>
              <w:t>$2,671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$10,222 de enganche y $2,671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$13,629</w:t>
            </w:r>
          </w:p>
        </w:tc>
        <w:tc>
          <w:tcPr>
            <w:tcW w:type="dxa" w:w="2410"/>
            <w:vAlign w:val="top"/>
          </w:tcPr>
          <w:p>
            <w:pPr>
              <w:spacing w:after="0"/>
            </w:pPr>
            <w:r/>
            <w:r>
              <w:rPr>
                <w:rFonts w:ascii="Calibri" w:hAnsi="Calibri" w:eastAsia="Calibri"/>
                <w:b w:val="0"/>
                <w:sz w:val="13"/>
              </w:rPr>
              <w:t>$2,207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$13,629 de enganche y $2,207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$20,444</w:t>
            </w:r>
          </w:p>
        </w:tc>
        <w:tc>
          <w:tcPr>
            <w:tcW w:type="dxa" w:w="2410"/>
            <w:vAlign w:val="top"/>
          </w:tcPr>
          <w:p>
            <w:pPr>
              <w:spacing w:after="0"/>
            </w:pPr>
            <w:r/>
            <w:r>
              <w:rPr>
                <w:rFonts w:ascii="Calibri" w:hAnsi="Calibri" w:eastAsia="Calibri"/>
                <w:b w:val="0"/>
                <w:sz w:val="13"/>
              </w:rPr>
              <w:t>$1,680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$20,444 de enganche y $1,680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b52 250 cc chopper b52 b52cc chopper b52 moto b52 250 cc estandar precio lista 68145 precio contado 64900 estilo ruta comodidad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B52 250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B52 250 CC, b52 250 cc, b52, b52cc, chopper b52, moto b52, b52 250, b52 250cc, 250cc b52 250 cc, chopper b52 250 cc, B52 250, B52250CC</w:t>
      </w:r>
    </w:p>
    <w:p>
      <w:pPr>
        <w:spacing w:after="0"/>
      </w:pPr>
      <w:r>
        <w:rPr>
          <w:rFonts w:ascii="Courier New" w:hAnsi="Courier New" w:eastAsia="Courier New"/>
          <w:sz w:val="11"/>
        </w:rPr>
        <w:t>precio_lista_mxn: 68145</w:t>
      </w:r>
    </w:p>
    <w:p>
      <w:pPr>
        <w:spacing w:after="0"/>
      </w:pPr>
      <w:r>
        <w:rPr>
          <w:rFonts w:ascii="Courier New" w:hAnsi="Courier New" w:eastAsia="Courier New"/>
          <w:sz w:val="11"/>
        </w:rPr>
        <w:t>precio_contado_mxn: 64900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6815, pago_quincenal_mxn 2707, numero_quincenas 72</w:t>
      </w:r>
    </w:p>
    <w:p>
      <w:pPr>
        <w:spacing w:after="0"/>
      </w:pPr>
      <w:r>
        <w:rPr>
          <w:rFonts w:ascii="Courier New" w:hAnsi="Courier New" w:eastAsia="Courier New"/>
          <w:sz w:val="11"/>
        </w:rPr>
        <w:t>credito 15%: enganche_mxn 10222, pago_quincenal_mxn 2671, numero_quincenas 72</w:t>
      </w:r>
    </w:p>
    <w:p>
      <w:pPr>
        <w:spacing w:after="0"/>
      </w:pPr>
      <w:r>
        <w:rPr>
          <w:rFonts w:ascii="Courier New" w:hAnsi="Courier New" w:eastAsia="Courier New"/>
          <w:sz w:val="11"/>
        </w:rPr>
        <w:t>credito 20%: enganche_mxn 13629, pago_quincenal_mxn 2207, numero_quincenas 72</w:t>
      </w:r>
    </w:p>
    <w:p>
      <w:pPr>
        <w:spacing w:after="0"/>
      </w:pPr>
      <w:r>
        <w:rPr>
          <w:rFonts w:ascii="Courier New" w:hAnsi="Courier New" w:eastAsia="Courier New"/>
          <w:sz w:val="11"/>
        </w:rPr>
        <w:t>credito 30%: enganche_mxn 20444, pago_quincenal_mxn 1680, numero_quincenas 72</w:t>
      </w:r>
    </w:p>
    <w:p>
      <w:pPr>
        <w:spacing w:after="0"/>
      </w:pPr>
      <w:r>
        <w:rPr>
          <w:rFonts w:ascii="Courier New" w:hAnsi="Courier New" w:eastAsia="Courier New"/>
          <w:sz w:val="11"/>
        </w:rPr>
        <w:t>ficha_tecnica: {"motor_cc":250,"potencia_hp":18,"rendimiento_km_l":"22–25","peso_kg":185,"tanque_l":18,"altura_asiento_cm":72,"transmision":"Estándar"}</w:t>
      </w:r>
    </w:p>
    <w:p>
      <w:pPr>
        <w:pStyle w:val="Heading3"/>
      </w:pPr>
      <w:r>
        <w:t>Bandid 350 CC | id: bandid_350_cc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Bandid 350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Bandid 350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Chopper</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estilo; ruta; comodidad; 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bandid 350 cc; bandit; bandid; bandido; bandit350; dinamo bandit; chopper bandit; bandid 350; bandid 350cc; 350cc bandid 350 cc; chopper bandid 350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bandid 350 cc; bandit; bandid; bandido; bandit350; dinamo bandit; chopper bandit; bandid 350; bandid 350cc; 350cc bandid 350 cc; chopper bandid 350 cc; bandid350cc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350</w:t>
              <w:br/>
              <w:t>potencia_hp: 25</w:t>
              <w:br/>
              <w:t>rendimiento_km_l: 22–24</w:t>
              <w:br/>
              <w:t>peso_kg: 200</w:t>
              <w:br/>
              <w:t>tanque_l: 18</w:t>
              <w:br/>
              <w:t>altura_asiento_cm: 72</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$83,895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$8,390</w:t>
            </w:r>
          </w:p>
        </w:tc>
        <w:tc>
          <w:tcPr>
            <w:tcW w:type="dxa" w:w="2410"/>
            <w:vAlign w:val="top"/>
          </w:tcPr>
          <w:p>
            <w:pPr>
              <w:spacing w:after="0"/>
            </w:pPr>
            <w:r/>
            <w:r>
              <w:rPr>
                <w:rFonts w:ascii="Calibri" w:hAnsi="Calibri" w:eastAsia="Calibri"/>
                <w:b w:val="0"/>
                <w:sz w:val="13"/>
              </w:rPr>
              <w:t>$3,333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$8,390 de enganche y $3,333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$12,584</w:t>
            </w:r>
          </w:p>
        </w:tc>
        <w:tc>
          <w:tcPr>
            <w:tcW w:type="dxa" w:w="2410"/>
            <w:vAlign w:val="top"/>
          </w:tcPr>
          <w:p>
            <w:pPr>
              <w:spacing w:after="0"/>
            </w:pPr>
            <w:r/>
            <w:r>
              <w:rPr>
                <w:rFonts w:ascii="Calibri" w:hAnsi="Calibri" w:eastAsia="Calibri"/>
                <w:b w:val="0"/>
                <w:sz w:val="13"/>
              </w:rPr>
              <w:t>$3,288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$12,584 de enganche y $3,288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$16,779</w:t>
            </w:r>
          </w:p>
        </w:tc>
        <w:tc>
          <w:tcPr>
            <w:tcW w:type="dxa" w:w="2410"/>
            <w:vAlign w:val="top"/>
          </w:tcPr>
          <w:p>
            <w:pPr>
              <w:spacing w:after="0"/>
            </w:pPr>
            <w:r/>
            <w:r>
              <w:rPr>
                <w:rFonts w:ascii="Calibri" w:hAnsi="Calibri" w:eastAsia="Calibri"/>
                <w:b w:val="0"/>
                <w:sz w:val="13"/>
              </w:rPr>
              <w:t>$2,717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$16,779 de enganche y $2,717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$25,169</w:t>
            </w:r>
          </w:p>
        </w:tc>
        <w:tc>
          <w:tcPr>
            <w:tcW w:type="dxa" w:w="2410"/>
            <w:vAlign w:val="top"/>
          </w:tcPr>
          <w:p>
            <w:pPr>
              <w:spacing w:after="0"/>
            </w:pPr>
            <w:r/>
            <w:r>
              <w:rPr>
                <w:rFonts w:ascii="Calibri" w:hAnsi="Calibri" w:eastAsia="Calibri"/>
                <w:b w:val="0"/>
                <w:sz w:val="13"/>
              </w:rPr>
              <w:t>$2,068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$25,169 de enganche y $2,068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bandid 350 cc chopper bandit bandid bandido bandit350 dinamo bandit chopper bandit 350 cc estandar precio lista 83895 precio contado 79900 estilo ruta comodidad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Bandid 350 CC</w:t>
      </w:r>
    </w:p>
    <w:p>
      <w:pPr>
        <w:spacing w:after="0"/>
      </w:pPr>
      <w:r>
        <w:rPr>
          <w:rFonts w:ascii="Courier New" w:hAnsi="Courier New" w:eastAsia="Courier New"/>
          <w:sz w:val="11"/>
        </w:rPr>
        <w:t>categoria: Chopper</w:t>
      </w:r>
    </w:p>
    <w:p>
      <w:pPr>
        <w:spacing w:after="0"/>
      </w:pPr>
      <w:r>
        <w:rPr>
          <w:rFonts w:ascii="Courier New" w:hAnsi="Courier New" w:eastAsia="Courier New"/>
          <w:sz w:val="11"/>
        </w:rPr>
        <w:t>alias: Bandid 350 CC, bandid 350 cc, bandit, bandid, bandido, bandit350, dinamo bandit, chopper bandit, bandid 350, bandid 350cc, 350cc bandid 350 cc, chopper bandid 350 cc, Bandid 350, Bandid350CC</w:t>
      </w:r>
    </w:p>
    <w:p>
      <w:pPr>
        <w:spacing w:after="0"/>
      </w:pPr>
      <w:r>
        <w:rPr>
          <w:rFonts w:ascii="Courier New" w:hAnsi="Courier New" w:eastAsia="Courier New"/>
          <w:sz w:val="11"/>
        </w:rPr>
        <w:t>precio_lista_mxn: 83895</w:t>
      </w:r>
    </w:p>
    <w:p>
      <w:pPr>
        <w:spacing w:after="0"/>
      </w:pPr>
      <w:r>
        <w:rPr>
          <w:rFonts w:ascii="Courier New" w:hAnsi="Courier New" w:eastAsia="Courier New"/>
          <w:sz w:val="11"/>
        </w:rPr>
        <w:t>precio_contado_mxn: 79900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8390, pago_quincenal_mxn 3333, numero_quincenas 72</w:t>
      </w:r>
    </w:p>
    <w:p>
      <w:pPr>
        <w:spacing w:after="0"/>
      </w:pPr>
      <w:r>
        <w:rPr>
          <w:rFonts w:ascii="Courier New" w:hAnsi="Courier New" w:eastAsia="Courier New"/>
          <w:sz w:val="11"/>
        </w:rPr>
        <w:t>credito 15%: enganche_mxn 12584, pago_quincenal_mxn 3288, numero_quincenas 72</w:t>
      </w:r>
    </w:p>
    <w:p>
      <w:pPr>
        <w:spacing w:after="0"/>
      </w:pPr>
      <w:r>
        <w:rPr>
          <w:rFonts w:ascii="Courier New" w:hAnsi="Courier New" w:eastAsia="Courier New"/>
          <w:sz w:val="11"/>
        </w:rPr>
        <w:t>credito 20%: enganche_mxn 16779, pago_quincenal_mxn 2717, numero_quincenas 72</w:t>
      </w:r>
    </w:p>
    <w:p>
      <w:pPr>
        <w:spacing w:after="0"/>
      </w:pPr>
      <w:r>
        <w:rPr>
          <w:rFonts w:ascii="Courier New" w:hAnsi="Courier New" w:eastAsia="Courier New"/>
          <w:sz w:val="11"/>
        </w:rPr>
        <w:t>credito 30%: enganche_mxn 25169, pago_quincenal_mxn 2068, numero_quincenas 72</w:t>
      </w:r>
    </w:p>
    <w:p>
      <w:pPr>
        <w:spacing w:after="0"/>
      </w:pPr>
      <w:r>
        <w:rPr>
          <w:rFonts w:ascii="Courier New" w:hAnsi="Courier New" w:eastAsia="Courier New"/>
          <w:sz w:val="11"/>
        </w:rPr>
        <w:t>ficha_tecnica: {"motor_cc":350,"potencia_hp":25,"rendimiento_km_l":"22–24","peso_kg":200,"tanque_l":18,"altura_asiento_cm":72,"transmision":"Estándar"}</w:t>
      </w:r>
    </w:p>
    <w:p>
      <w:pPr>
        <w:pStyle w:val="Heading2"/>
      </w:pPr>
      <w:r>
        <w:t>Categoría: Naked-Urbana</w:t>
      </w:r>
    </w:p>
    <w:p>
      <w:pPr>
        <w:pStyle w:val="Heading3"/>
      </w:pPr>
      <w:r>
        <w:t>R2 GT 250 CC | id: r2_gt_250_cc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R2 GT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R2 GT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Naked-Urbana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r2 gt 250 cc; r2; r2gt; r2 250; r2gt 250; dinamo r2; r2 gt; naked r2; r2 gt 250; r2 gt 250cc; 250cc r2 gt 250 cc; naked urbana r2 gt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r2 gt 250 cc; r2; r2gt; r2 250; r2gt 250; dinamo r2; r2 gt; naked r2; r2 gt 250; r2 gt 250cc; 250cc r2 gt 250 cc; naked urbana r2 gt 250 cc; r2gt250cc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19</w:t>
              <w:br/>
              <w:t>rendimiento_km_l: 26–30</w:t>
              <w:br/>
              <w:t>peso_kg: 150</w:t>
              <w:br/>
              <w:t>tanque_l: 14</w:t>
              <w:br/>
              <w:t>altura_asiento_cm: 78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$56,581</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$52,390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$5,501</w:t>
            </w:r>
          </w:p>
        </w:tc>
        <w:tc>
          <w:tcPr>
            <w:tcW w:type="dxa" w:w="2410"/>
            <w:vAlign w:val="top"/>
          </w:tcPr>
          <w:p>
            <w:pPr>
              <w:spacing w:after="0"/>
            </w:pPr>
            <w:r/>
            <w:r>
              <w:rPr>
                <w:rFonts w:ascii="Calibri" w:hAnsi="Calibri" w:eastAsia="Calibri"/>
                <w:b w:val="0"/>
                <w:sz w:val="13"/>
              </w:rPr>
              <w:t>$2,185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$5,501 de enganche y $2,185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$8,251</w:t>
            </w:r>
          </w:p>
        </w:tc>
        <w:tc>
          <w:tcPr>
            <w:tcW w:type="dxa" w:w="2410"/>
            <w:vAlign w:val="top"/>
          </w:tcPr>
          <w:p>
            <w:pPr>
              <w:spacing w:after="0"/>
            </w:pPr>
            <w:r/>
            <w:r>
              <w:rPr>
                <w:rFonts w:ascii="Calibri" w:hAnsi="Calibri" w:eastAsia="Calibri"/>
                <w:b w:val="0"/>
                <w:sz w:val="13"/>
              </w:rPr>
              <w:t>$2,156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$8,251 de enganche y $2,156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$11,002</w:t>
            </w:r>
          </w:p>
        </w:tc>
        <w:tc>
          <w:tcPr>
            <w:tcW w:type="dxa" w:w="2410"/>
            <w:vAlign w:val="top"/>
          </w:tcPr>
          <w:p>
            <w:pPr>
              <w:spacing w:after="0"/>
            </w:pPr>
            <w:r/>
            <w:r>
              <w:rPr>
                <w:rFonts w:ascii="Calibri" w:hAnsi="Calibri" w:eastAsia="Calibri"/>
                <w:b w:val="0"/>
                <w:sz w:val="13"/>
              </w:rPr>
              <w:t>$1,782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$11,002 de enganche y $1,782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$16,503</w:t>
            </w:r>
          </w:p>
        </w:tc>
        <w:tc>
          <w:tcPr>
            <w:tcW w:type="dxa" w:w="2410"/>
            <w:vAlign w:val="top"/>
          </w:tcPr>
          <w:p>
            <w:pPr>
              <w:spacing w:after="0"/>
            </w:pPr>
            <w:r/>
            <w:r>
              <w:rPr>
                <w:rFonts w:ascii="Calibri" w:hAnsi="Calibri" w:eastAsia="Calibri"/>
                <w:b w:val="0"/>
                <w:sz w:val="13"/>
              </w:rPr>
              <w:t>$1,356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$16,503 de enganche y $1,356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r2 gt 250 cc naked urbana r2 r2gt r2 250 r2gt 250 dinamo r2 r2 gt naked r2 250 cc estandar precio lista 56581 precio contado 52390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R2 GT 250 CC</w:t>
      </w:r>
    </w:p>
    <w:p>
      <w:pPr>
        <w:spacing w:after="0"/>
      </w:pPr>
      <w:r>
        <w:rPr>
          <w:rFonts w:ascii="Courier New" w:hAnsi="Courier New" w:eastAsia="Courier New"/>
          <w:sz w:val="11"/>
        </w:rPr>
        <w:t>categoria: Naked-Urbana</w:t>
      </w:r>
    </w:p>
    <w:p>
      <w:pPr>
        <w:spacing w:after="0"/>
      </w:pPr>
      <w:r>
        <w:rPr>
          <w:rFonts w:ascii="Courier New" w:hAnsi="Courier New" w:eastAsia="Courier New"/>
          <w:sz w:val="11"/>
        </w:rPr>
        <w:t>alias: R2 GT 250 CC, r2 gt 250 cc, r2, r2gt, r2 250, r2gt 250, dinamo r2, r2 gt, naked r2, r2 gt 250, r2 gt 250cc, 250cc r2 gt 250 cc, naked urbana r2 gt 250 cc, R2 GT 250, R2GT250CC</w:t>
      </w:r>
    </w:p>
    <w:p>
      <w:pPr>
        <w:spacing w:after="0"/>
      </w:pPr>
      <w:r>
        <w:rPr>
          <w:rFonts w:ascii="Courier New" w:hAnsi="Courier New" w:eastAsia="Courier New"/>
          <w:sz w:val="11"/>
        </w:rPr>
        <w:t>precio_lista_mxn: 56581</w:t>
      </w:r>
    </w:p>
    <w:p>
      <w:pPr>
        <w:spacing w:after="0"/>
      </w:pPr>
      <w:r>
        <w:rPr>
          <w:rFonts w:ascii="Courier New" w:hAnsi="Courier New" w:eastAsia="Courier New"/>
          <w:sz w:val="11"/>
        </w:rPr>
        <w:t>precio_contado_mxn: 52390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5501, pago_quincenal_mxn 2185, numero_quincenas 72</w:t>
      </w:r>
    </w:p>
    <w:p>
      <w:pPr>
        <w:spacing w:after="0"/>
      </w:pPr>
      <w:r>
        <w:rPr>
          <w:rFonts w:ascii="Courier New" w:hAnsi="Courier New" w:eastAsia="Courier New"/>
          <w:sz w:val="11"/>
        </w:rPr>
        <w:t>credito 15%: enganche_mxn 8251, pago_quincenal_mxn 2156, numero_quincenas 72</w:t>
      </w:r>
    </w:p>
    <w:p>
      <w:pPr>
        <w:spacing w:after="0"/>
      </w:pPr>
      <w:r>
        <w:rPr>
          <w:rFonts w:ascii="Courier New" w:hAnsi="Courier New" w:eastAsia="Courier New"/>
          <w:sz w:val="11"/>
        </w:rPr>
        <w:t>credito 20%: enganche_mxn 11002, pago_quincenal_mxn 1782, numero_quincenas 72</w:t>
      </w:r>
    </w:p>
    <w:p>
      <w:pPr>
        <w:spacing w:after="0"/>
      </w:pPr>
      <w:r>
        <w:rPr>
          <w:rFonts w:ascii="Courier New" w:hAnsi="Courier New" w:eastAsia="Courier New"/>
          <w:sz w:val="11"/>
        </w:rPr>
        <w:t>credito 30%: enganche_mxn 16503, pago_quincenal_mxn 1356, numero_quincenas 72</w:t>
      </w:r>
    </w:p>
    <w:p>
      <w:pPr>
        <w:spacing w:after="0"/>
      </w:pPr>
      <w:r>
        <w:rPr>
          <w:rFonts w:ascii="Courier New" w:hAnsi="Courier New" w:eastAsia="Courier New"/>
          <w:sz w:val="11"/>
        </w:rPr>
        <w:t>ficha_tecnica: {"motor_cc":250,"potencia_hp":19,"rendimiento_km_l":"26–30","peso_kg":150,"tanque_l":14,"altura_asiento_cm":78,"transmision":"Estándar"}</w:t>
      </w:r>
    </w:p>
    <w:p>
      <w:pPr>
        <w:pStyle w:val="Heading3"/>
      </w:pPr>
      <w:r>
        <w:t>Speedfire SPDF 250 CC | id: speedfire_spdf_250_cc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Speedfire SPDF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Speedfire SPDF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Naked-Urbana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speedfire spdf 250 cc; speedfire; spdf; spdf 250; speedfire250; dinamo speedfire; naked speedfire; speedfire spdf 250; speedfire spdf 250cc; 250cc speedfire spdf 250 cc; naked urbana speedfire spdf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speedfire spdf 250 cc; speedfire; spdf; spdf 250; speedfire250; dinamo speedfire; naked speedfire; speedfire spdf 250; speedfire spdf 250cc; 250cc speedfire spdf 250 cc; naked urbana speedfire spdf 250 cc; speedfirespdf250cc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19</w:t>
              <w:br/>
              <w:t>rendimiento_km_l: 26–30</w:t>
              <w:br/>
              <w:t>peso_kg: 150</w:t>
              <w:br/>
              <w:t>tanque_l: 14</w:t>
              <w:br/>
              <w:t>altura_asiento_cm: 78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$57,661</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$53,390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$5,606</w:t>
            </w:r>
          </w:p>
        </w:tc>
        <w:tc>
          <w:tcPr>
            <w:tcW w:type="dxa" w:w="2410"/>
            <w:vAlign w:val="top"/>
          </w:tcPr>
          <w:p>
            <w:pPr>
              <w:spacing w:after="0"/>
            </w:pPr>
            <w:r/>
            <w:r>
              <w:rPr>
                <w:rFonts w:ascii="Calibri" w:hAnsi="Calibri" w:eastAsia="Calibri"/>
                <w:b w:val="0"/>
                <w:sz w:val="13"/>
              </w:rPr>
              <w:t>$2,227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$5,606 de enganche y $2,227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$8,409</w:t>
            </w:r>
          </w:p>
        </w:tc>
        <w:tc>
          <w:tcPr>
            <w:tcW w:type="dxa" w:w="2410"/>
            <w:vAlign w:val="top"/>
          </w:tcPr>
          <w:p>
            <w:pPr>
              <w:spacing w:after="0"/>
            </w:pPr>
            <w:r/>
            <w:r>
              <w:rPr>
                <w:rFonts w:ascii="Calibri" w:hAnsi="Calibri" w:eastAsia="Calibri"/>
                <w:b w:val="0"/>
                <w:sz w:val="13"/>
              </w:rPr>
              <w:t>$2,197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$8,409 de enganche y $2,197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$11,212</w:t>
            </w:r>
          </w:p>
        </w:tc>
        <w:tc>
          <w:tcPr>
            <w:tcW w:type="dxa" w:w="2410"/>
            <w:vAlign w:val="top"/>
          </w:tcPr>
          <w:p>
            <w:pPr>
              <w:spacing w:after="0"/>
            </w:pPr>
            <w:r/>
            <w:r>
              <w:rPr>
                <w:rFonts w:ascii="Calibri" w:hAnsi="Calibri" w:eastAsia="Calibri"/>
                <w:b w:val="0"/>
                <w:sz w:val="13"/>
              </w:rPr>
              <w:t>$1,816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$11,212 de enganche y $1,816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$16,818</w:t>
            </w:r>
          </w:p>
        </w:tc>
        <w:tc>
          <w:tcPr>
            <w:tcW w:type="dxa" w:w="2410"/>
            <w:vAlign w:val="top"/>
          </w:tcPr>
          <w:p>
            <w:pPr>
              <w:spacing w:after="0"/>
            </w:pPr>
            <w:r/>
            <w:r>
              <w:rPr>
                <w:rFonts w:ascii="Calibri" w:hAnsi="Calibri" w:eastAsia="Calibri"/>
                <w:b w:val="0"/>
                <w:sz w:val="13"/>
              </w:rPr>
              <w:t>$1,382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$16,818 de enganche y $1,382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speedfire spdf 250 cc naked urbana speedfire spdf spdf 250 speedfire250 dinamo speedfire naked speedfire 250 cc estandar precio lista 57661 precio contado 53390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Speedfire SPDF 250 CC</w:t>
      </w:r>
    </w:p>
    <w:p>
      <w:pPr>
        <w:spacing w:after="0"/>
      </w:pPr>
      <w:r>
        <w:rPr>
          <w:rFonts w:ascii="Courier New" w:hAnsi="Courier New" w:eastAsia="Courier New"/>
          <w:sz w:val="11"/>
        </w:rPr>
        <w:t>categoria: Naked-Urbana</w:t>
      </w:r>
    </w:p>
    <w:p>
      <w:pPr>
        <w:spacing w:after="0"/>
      </w:pPr>
      <w:r>
        <w:rPr>
          <w:rFonts w:ascii="Courier New" w:hAnsi="Courier New" w:eastAsia="Courier New"/>
          <w:sz w:val="11"/>
        </w:rPr>
        <w:t>alias: Speedfire SPDF 250 CC, speedfire spdf 250 cc, speedfire, spdf, spdf 250, speedfire250, dinamo speedfire, naked speedfire, speedfire spdf 250, speedfire spdf 250cc, 250cc speedfire spdf 250 cc, naked urbana speedfire spdf 250 cc, Speedfire SPDF 250, SpeedfireSPDF250CC</w:t>
      </w:r>
    </w:p>
    <w:p>
      <w:pPr>
        <w:spacing w:after="0"/>
      </w:pPr>
      <w:r>
        <w:rPr>
          <w:rFonts w:ascii="Courier New" w:hAnsi="Courier New" w:eastAsia="Courier New"/>
          <w:sz w:val="11"/>
        </w:rPr>
        <w:t>precio_lista_mxn: 57661</w:t>
      </w:r>
    </w:p>
    <w:p>
      <w:pPr>
        <w:spacing w:after="0"/>
      </w:pPr>
      <w:r>
        <w:rPr>
          <w:rFonts w:ascii="Courier New" w:hAnsi="Courier New" w:eastAsia="Courier New"/>
          <w:sz w:val="11"/>
        </w:rPr>
        <w:t>precio_contado_mxn: 53390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5606, pago_quincenal_mxn 2227, numero_quincenas 72</w:t>
      </w:r>
    </w:p>
    <w:p>
      <w:pPr>
        <w:spacing w:after="0"/>
      </w:pPr>
      <w:r>
        <w:rPr>
          <w:rFonts w:ascii="Courier New" w:hAnsi="Courier New" w:eastAsia="Courier New"/>
          <w:sz w:val="11"/>
        </w:rPr>
        <w:t>credito 15%: enganche_mxn 8409, pago_quincenal_mxn 2197, numero_quincenas 72</w:t>
      </w:r>
    </w:p>
    <w:p>
      <w:pPr>
        <w:spacing w:after="0"/>
      </w:pPr>
      <w:r>
        <w:rPr>
          <w:rFonts w:ascii="Courier New" w:hAnsi="Courier New" w:eastAsia="Courier New"/>
          <w:sz w:val="11"/>
        </w:rPr>
        <w:t>credito 20%: enganche_mxn 11212, pago_quincenal_mxn 1816, numero_quincenas 72</w:t>
      </w:r>
    </w:p>
    <w:p>
      <w:pPr>
        <w:spacing w:after="0"/>
      </w:pPr>
      <w:r>
        <w:rPr>
          <w:rFonts w:ascii="Courier New" w:hAnsi="Courier New" w:eastAsia="Courier New"/>
          <w:sz w:val="11"/>
        </w:rPr>
        <w:t>credito 30%: enganche_mxn 16818, pago_quincenal_mxn 1382, numero_quincenas 72</w:t>
      </w:r>
    </w:p>
    <w:p>
      <w:pPr>
        <w:spacing w:after="0"/>
      </w:pPr>
      <w:r>
        <w:rPr>
          <w:rFonts w:ascii="Courier New" w:hAnsi="Courier New" w:eastAsia="Courier New"/>
          <w:sz w:val="11"/>
        </w:rPr>
        <w:t>ficha_tecnica: {"motor_cc":250,"potencia_hp":19,"rendimiento_km_l":"26–30","peso_kg":150,"tanque_l":14,"altura_asiento_cm":78,"transmision":"Estándar"}</w:t>
      </w:r>
    </w:p>
    <w:p>
      <w:pPr>
        <w:pStyle w:val="Heading3"/>
      </w:pPr>
      <w:r>
        <w:t>Comando 400 CC | id: comando_400_cc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Comando 400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Comando 400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Naked-Urbana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comando 400 cc; comando; comando400; comando 400; dinamo comando; moto comando; naked comando; comando 400cc; 400cc comando 400 cc; naked urbana comando 400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comando 400 cc; comando; comando400; comando 400; dinamo comando; moto comando; naked comando; comando 400cc; 400cc comando 400 cc; naked urbana comando 400 cc; comando400cc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400</w:t>
              <w:br/>
              <w:t>potencia_hp: 28</w:t>
              <w:br/>
              <w:t>rendimiento_km_l: 20–23</w:t>
              <w:br/>
              <w:t>peso_kg: 190</w:t>
              <w:br/>
              <w:t>tanque_l: 18</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$83,895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$8,390</w:t>
            </w:r>
          </w:p>
        </w:tc>
        <w:tc>
          <w:tcPr>
            <w:tcW w:type="dxa" w:w="2410"/>
            <w:vAlign w:val="top"/>
          </w:tcPr>
          <w:p>
            <w:pPr>
              <w:spacing w:after="0"/>
            </w:pPr>
            <w:r/>
            <w:r>
              <w:rPr>
                <w:rFonts w:ascii="Calibri" w:hAnsi="Calibri" w:eastAsia="Calibri"/>
                <w:b w:val="0"/>
                <w:sz w:val="13"/>
              </w:rPr>
              <w:t>$3,333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$8,390 de enganche y $3,333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$12,584</w:t>
            </w:r>
          </w:p>
        </w:tc>
        <w:tc>
          <w:tcPr>
            <w:tcW w:type="dxa" w:w="2410"/>
            <w:vAlign w:val="top"/>
          </w:tcPr>
          <w:p>
            <w:pPr>
              <w:spacing w:after="0"/>
            </w:pPr>
            <w:r/>
            <w:r>
              <w:rPr>
                <w:rFonts w:ascii="Calibri" w:hAnsi="Calibri" w:eastAsia="Calibri"/>
                <w:b w:val="0"/>
                <w:sz w:val="13"/>
              </w:rPr>
              <w:t>$3,288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$12,584 de enganche y $3,288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$16,779</w:t>
            </w:r>
          </w:p>
        </w:tc>
        <w:tc>
          <w:tcPr>
            <w:tcW w:type="dxa" w:w="2410"/>
            <w:vAlign w:val="top"/>
          </w:tcPr>
          <w:p>
            <w:pPr>
              <w:spacing w:after="0"/>
            </w:pPr>
            <w:r/>
            <w:r>
              <w:rPr>
                <w:rFonts w:ascii="Calibri" w:hAnsi="Calibri" w:eastAsia="Calibri"/>
                <w:b w:val="0"/>
                <w:sz w:val="13"/>
              </w:rPr>
              <w:t>$2,717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$16,779 de enganche y $2,717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$25,169</w:t>
            </w:r>
          </w:p>
        </w:tc>
        <w:tc>
          <w:tcPr>
            <w:tcW w:type="dxa" w:w="2410"/>
            <w:vAlign w:val="top"/>
          </w:tcPr>
          <w:p>
            <w:pPr>
              <w:spacing w:after="0"/>
            </w:pPr>
            <w:r/>
            <w:r>
              <w:rPr>
                <w:rFonts w:ascii="Calibri" w:hAnsi="Calibri" w:eastAsia="Calibri"/>
                <w:b w:val="0"/>
                <w:sz w:val="13"/>
              </w:rPr>
              <w:t>$2,068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$25,169 de enganche y $2,068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comando 400 cc naked urbana comando comando400 comando 400 dinamo comando moto comando naked comando 400 cc estandar precio lista 83895 precio contado 79900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Comando 400 CC</w:t>
      </w:r>
    </w:p>
    <w:p>
      <w:pPr>
        <w:spacing w:after="0"/>
      </w:pPr>
      <w:r>
        <w:rPr>
          <w:rFonts w:ascii="Courier New" w:hAnsi="Courier New" w:eastAsia="Courier New"/>
          <w:sz w:val="11"/>
        </w:rPr>
        <w:t>categoria: Naked-Urbana</w:t>
      </w:r>
    </w:p>
    <w:p>
      <w:pPr>
        <w:spacing w:after="0"/>
      </w:pPr>
      <w:r>
        <w:rPr>
          <w:rFonts w:ascii="Courier New" w:hAnsi="Courier New" w:eastAsia="Courier New"/>
          <w:sz w:val="11"/>
        </w:rPr>
        <w:t>alias: Comando 400 CC, comando 400 cc, comando, comando400, comando 400, dinamo comando, moto comando, naked comando, comando 400cc, 400cc comando 400 cc, naked urbana comando 400 cc, Comando 400, Comando400CC</w:t>
      </w:r>
    </w:p>
    <w:p>
      <w:pPr>
        <w:spacing w:after="0"/>
      </w:pPr>
      <w:r>
        <w:rPr>
          <w:rFonts w:ascii="Courier New" w:hAnsi="Courier New" w:eastAsia="Courier New"/>
          <w:sz w:val="11"/>
        </w:rPr>
        <w:t>precio_lista_mxn: 83895</w:t>
      </w:r>
    </w:p>
    <w:p>
      <w:pPr>
        <w:spacing w:after="0"/>
      </w:pPr>
      <w:r>
        <w:rPr>
          <w:rFonts w:ascii="Courier New" w:hAnsi="Courier New" w:eastAsia="Courier New"/>
          <w:sz w:val="11"/>
        </w:rPr>
        <w:t>precio_contado_mxn: 79900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8390, pago_quincenal_mxn 3333, numero_quincenas 72</w:t>
      </w:r>
    </w:p>
    <w:p>
      <w:pPr>
        <w:spacing w:after="0"/>
      </w:pPr>
      <w:r>
        <w:rPr>
          <w:rFonts w:ascii="Courier New" w:hAnsi="Courier New" w:eastAsia="Courier New"/>
          <w:sz w:val="11"/>
        </w:rPr>
        <w:t>credito 15%: enganche_mxn 12584, pago_quincenal_mxn 3288, numero_quincenas 72</w:t>
      </w:r>
    </w:p>
    <w:p>
      <w:pPr>
        <w:spacing w:after="0"/>
      </w:pPr>
      <w:r>
        <w:rPr>
          <w:rFonts w:ascii="Courier New" w:hAnsi="Courier New" w:eastAsia="Courier New"/>
          <w:sz w:val="11"/>
        </w:rPr>
        <w:t>credito 20%: enganche_mxn 16779, pago_quincenal_mxn 2717, numero_quincenas 72</w:t>
      </w:r>
    </w:p>
    <w:p>
      <w:pPr>
        <w:spacing w:after="0"/>
      </w:pPr>
      <w:r>
        <w:rPr>
          <w:rFonts w:ascii="Courier New" w:hAnsi="Courier New" w:eastAsia="Courier New"/>
          <w:sz w:val="11"/>
        </w:rPr>
        <w:t>credito 30%: enganche_mxn 25169, pago_quincenal_mxn 2068, numero_quincenas 72</w:t>
      </w:r>
    </w:p>
    <w:p>
      <w:pPr>
        <w:spacing w:after="0"/>
      </w:pPr>
      <w:r>
        <w:rPr>
          <w:rFonts w:ascii="Courier New" w:hAnsi="Courier New" w:eastAsia="Courier New"/>
          <w:sz w:val="11"/>
        </w:rPr>
        <w:t>ficha_tecnica: {"motor_cc":400,"potencia_hp":28,"rendimiento_km_l":"20–23","peso_kg":190,"tanque_l":18,"altura_asiento_cm":80,"transmision":"Estándar"}</w:t>
      </w:r>
    </w:p>
    <w:p>
      <w:pPr>
        <w:pStyle w:val="Heading3"/>
      </w:pPr>
      <w:r>
        <w:t>Skeleton 400 CC | id: skeleton_400_cc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Skeleton 400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Skeleton 400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Naked-Urbana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skeleton 400 cc; skeleton; skeletor; esqueleton; skeleton400; skeleton 400; dinamo skeleton; skeleton 400cc; 400cc skeleton 400 cc; naked urbana skeleton 400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skeleton 400 cc; skeleton; skeletor; esqueleton; skeleton400; skeleton 400; dinamo skeleton; skeleton 400cc; 400cc skeleton 400 cc; naked urbana skeleton 400 cc; skeleton400cc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400</w:t>
              <w:br/>
              <w:t>potencia_hp: 28</w:t>
              <w:br/>
              <w:t>rendimiento_km_l: 20–23</w:t>
              <w:br/>
              <w:t>peso_kg: 195</w:t>
              <w:br/>
              <w:t>tanque_l: 18</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$83,797</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$77,590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$8,147</w:t>
            </w:r>
          </w:p>
        </w:tc>
        <w:tc>
          <w:tcPr>
            <w:tcW w:type="dxa" w:w="2410"/>
            <w:vAlign w:val="top"/>
          </w:tcPr>
          <w:p>
            <w:pPr>
              <w:spacing w:after="0"/>
            </w:pPr>
            <w:r/>
            <w:r>
              <w:rPr>
                <w:rFonts w:ascii="Calibri" w:hAnsi="Calibri" w:eastAsia="Calibri"/>
                <w:b w:val="0"/>
                <w:sz w:val="13"/>
              </w:rPr>
              <w:t>$3,236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$8,147 de enganche y $3,236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$12,220</w:t>
            </w:r>
          </w:p>
        </w:tc>
        <w:tc>
          <w:tcPr>
            <w:tcW w:type="dxa" w:w="2410"/>
            <w:vAlign w:val="top"/>
          </w:tcPr>
          <w:p>
            <w:pPr>
              <w:spacing w:after="0"/>
            </w:pPr>
            <w:r/>
            <w:r>
              <w:rPr>
                <w:rFonts w:ascii="Calibri" w:hAnsi="Calibri" w:eastAsia="Calibri"/>
                <w:b w:val="0"/>
                <w:sz w:val="13"/>
              </w:rPr>
              <w:t>$3,193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$12,220 de enganche y $3,193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$16,294</w:t>
            </w:r>
          </w:p>
        </w:tc>
        <w:tc>
          <w:tcPr>
            <w:tcW w:type="dxa" w:w="2410"/>
            <w:vAlign w:val="top"/>
          </w:tcPr>
          <w:p>
            <w:pPr>
              <w:spacing w:after="0"/>
            </w:pPr>
            <w:r/>
            <w:r>
              <w:rPr>
                <w:rFonts w:ascii="Calibri" w:hAnsi="Calibri" w:eastAsia="Calibri"/>
                <w:b w:val="0"/>
                <w:sz w:val="13"/>
              </w:rPr>
              <w:t>$2,639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$16,294 de enganche y $2,639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$24,441</w:t>
            </w:r>
          </w:p>
        </w:tc>
        <w:tc>
          <w:tcPr>
            <w:tcW w:type="dxa" w:w="2410"/>
            <w:vAlign w:val="top"/>
          </w:tcPr>
          <w:p>
            <w:pPr>
              <w:spacing w:after="0"/>
            </w:pPr>
            <w:r/>
            <w:r>
              <w:rPr>
                <w:rFonts w:ascii="Calibri" w:hAnsi="Calibri" w:eastAsia="Calibri"/>
                <w:b w:val="0"/>
                <w:sz w:val="13"/>
              </w:rPr>
              <w:t>$2,008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$24,441 de enganche y $2,008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skeleton 400 cc naked urbana skeleton skeletor esqueleton skeleton400 skeleton 400 dinamo skeleton 400 cc estandar precio lista 83797 precio contado 77590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Skeleton 400 CC</w:t>
      </w:r>
    </w:p>
    <w:p>
      <w:pPr>
        <w:spacing w:after="0"/>
      </w:pPr>
      <w:r>
        <w:rPr>
          <w:rFonts w:ascii="Courier New" w:hAnsi="Courier New" w:eastAsia="Courier New"/>
          <w:sz w:val="11"/>
        </w:rPr>
        <w:t>categoria: Naked-Urbana</w:t>
      </w:r>
    </w:p>
    <w:p>
      <w:pPr>
        <w:spacing w:after="0"/>
      </w:pPr>
      <w:r>
        <w:rPr>
          <w:rFonts w:ascii="Courier New" w:hAnsi="Courier New" w:eastAsia="Courier New"/>
          <w:sz w:val="11"/>
        </w:rPr>
        <w:t>alias: Skeleton 400 CC, skeleton 400 cc, skeleton, skeletor, esqueleton, skeleton400, skeleton 400, dinamo skeleton, skeleton 400cc, 400cc skeleton 400 cc, naked urbana skeleton 400 cc, Skeleton 400, Skeleton400CC</w:t>
      </w:r>
    </w:p>
    <w:p>
      <w:pPr>
        <w:spacing w:after="0"/>
      </w:pPr>
      <w:r>
        <w:rPr>
          <w:rFonts w:ascii="Courier New" w:hAnsi="Courier New" w:eastAsia="Courier New"/>
          <w:sz w:val="11"/>
        </w:rPr>
        <w:t>precio_lista_mxn: 83797</w:t>
      </w:r>
    </w:p>
    <w:p>
      <w:pPr>
        <w:spacing w:after="0"/>
      </w:pPr>
      <w:r>
        <w:rPr>
          <w:rFonts w:ascii="Courier New" w:hAnsi="Courier New" w:eastAsia="Courier New"/>
          <w:sz w:val="11"/>
        </w:rPr>
        <w:t>precio_contado_mxn: 77590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8147, pago_quincenal_mxn 3236, numero_quincenas 72</w:t>
      </w:r>
    </w:p>
    <w:p>
      <w:pPr>
        <w:spacing w:after="0"/>
      </w:pPr>
      <w:r>
        <w:rPr>
          <w:rFonts w:ascii="Courier New" w:hAnsi="Courier New" w:eastAsia="Courier New"/>
          <w:sz w:val="11"/>
        </w:rPr>
        <w:t>credito 15%: enganche_mxn 12220, pago_quincenal_mxn 3193, numero_quincenas 72</w:t>
      </w:r>
    </w:p>
    <w:p>
      <w:pPr>
        <w:spacing w:after="0"/>
      </w:pPr>
      <w:r>
        <w:rPr>
          <w:rFonts w:ascii="Courier New" w:hAnsi="Courier New" w:eastAsia="Courier New"/>
          <w:sz w:val="11"/>
        </w:rPr>
        <w:t>credito 20%: enganche_mxn 16294, pago_quincenal_mxn 2639, numero_quincenas 72</w:t>
      </w:r>
    </w:p>
    <w:p>
      <w:pPr>
        <w:spacing w:after="0"/>
      </w:pPr>
      <w:r>
        <w:rPr>
          <w:rFonts w:ascii="Courier New" w:hAnsi="Courier New" w:eastAsia="Courier New"/>
          <w:sz w:val="11"/>
        </w:rPr>
        <w:t>credito 30%: enganche_mxn 24441, pago_quincenal_mxn 2008, numero_quincenas 72</w:t>
      </w:r>
    </w:p>
    <w:p>
      <w:pPr>
        <w:spacing w:after="0"/>
      </w:pPr>
      <w:r>
        <w:rPr>
          <w:rFonts w:ascii="Courier New" w:hAnsi="Courier New" w:eastAsia="Courier New"/>
          <w:sz w:val="11"/>
        </w:rPr>
        <w:t>ficha_tecnica: {"motor_cc":400,"potencia_hp":28,"rendimiento_km_l":"20–23","peso_kg":195,"tanque_l":18,"altura_asiento_cm":80,"transmision":"Estándar"}</w:t>
      </w:r>
    </w:p>
    <w:p>
      <w:pPr>
        <w:pStyle w:val="Heading3"/>
      </w:pPr>
      <w:r>
        <w:t>DNM 4 400 CC | id: dnm_4_400_cc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DNM 4 400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DNM 4 400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Naked-Urbana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dnm 4 400 cc; dnm 4; dnm4; naked dnm4; dinamo dnm4; dnm 4 400; dnm 4 400cc; 400cc dnm 4 400 cc; naked urbana dnm 4 400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dnm 4 400 cc; dnm 4; dnm4; naked dnm4; dinamo dnm4; dnm 4 400; dnm 4 400cc; 400cc dnm 4 400 cc; naked urbana dnm 4 400 cc; dnm4400cc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400</w:t>
              <w:br/>
              <w:t>potencia_hp: 30</w:t>
              <w:br/>
              <w:t>rendimiento_km_l: 22</w:t>
              <w:br/>
              <w:t>peso_kg: 190</w:t>
              <w:br/>
              <w:t>tanque_l: 17</w:t>
              <w:br/>
              <w:t>altura_asiento_cm: 81</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$78,073</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$72,290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$7,590</w:t>
            </w:r>
          </w:p>
        </w:tc>
        <w:tc>
          <w:tcPr>
            <w:tcW w:type="dxa" w:w="2410"/>
            <w:vAlign w:val="top"/>
          </w:tcPr>
          <w:p>
            <w:pPr>
              <w:spacing w:after="0"/>
            </w:pPr>
            <w:r/>
            <w:r>
              <w:rPr>
                <w:rFonts w:ascii="Calibri" w:hAnsi="Calibri" w:eastAsia="Calibri"/>
                <w:b w:val="0"/>
                <w:sz w:val="13"/>
              </w:rPr>
              <w:t>$3,015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$7,590 de enganche y $3,015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$11,386</w:t>
            </w:r>
          </w:p>
        </w:tc>
        <w:tc>
          <w:tcPr>
            <w:tcW w:type="dxa" w:w="2410"/>
            <w:vAlign w:val="top"/>
          </w:tcPr>
          <w:p>
            <w:pPr>
              <w:spacing w:after="0"/>
            </w:pPr>
            <w:r/>
            <w:r>
              <w:rPr>
                <w:rFonts w:ascii="Calibri" w:hAnsi="Calibri" w:eastAsia="Calibri"/>
                <w:b w:val="0"/>
                <w:sz w:val="13"/>
              </w:rPr>
              <w:t>$2,975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$11,386 de enganche y $2,975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$15,181</w:t>
            </w:r>
          </w:p>
        </w:tc>
        <w:tc>
          <w:tcPr>
            <w:tcW w:type="dxa" w:w="2410"/>
            <w:vAlign w:val="top"/>
          </w:tcPr>
          <w:p>
            <w:pPr>
              <w:spacing w:after="0"/>
            </w:pPr>
            <w:r/>
            <w:r>
              <w:rPr>
                <w:rFonts w:ascii="Calibri" w:hAnsi="Calibri" w:eastAsia="Calibri"/>
                <w:b w:val="0"/>
                <w:sz w:val="13"/>
              </w:rPr>
              <w:t>$2,459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$15,181 de enganche y $2,459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$22,771</w:t>
            </w:r>
          </w:p>
        </w:tc>
        <w:tc>
          <w:tcPr>
            <w:tcW w:type="dxa" w:w="2410"/>
            <w:vAlign w:val="top"/>
          </w:tcPr>
          <w:p>
            <w:pPr>
              <w:spacing w:after="0"/>
            </w:pPr>
            <w:r/>
            <w:r>
              <w:rPr>
                <w:rFonts w:ascii="Calibri" w:hAnsi="Calibri" w:eastAsia="Calibri"/>
                <w:b w:val="0"/>
                <w:sz w:val="13"/>
              </w:rPr>
              <w:t>$1,871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$22,771 de enganche y $1,871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dnm 4 400 cc naked urbana dnm 4 dnm4 naked dnm4 dinamo dnm4 400 cc estandar precio lista 78073 precio contado 72290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DNM 4 400 CC</w:t>
      </w:r>
    </w:p>
    <w:p>
      <w:pPr>
        <w:spacing w:after="0"/>
      </w:pPr>
      <w:r>
        <w:rPr>
          <w:rFonts w:ascii="Courier New" w:hAnsi="Courier New" w:eastAsia="Courier New"/>
          <w:sz w:val="11"/>
        </w:rPr>
        <w:t>categoria: Naked-Urbana</w:t>
      </w:r>
    </w:p>
    <w:p>
      <w:pPr>
        <w:spacing w:after="0"/>
      </w:pPr>
      <w:r>
        <w:rPr>
          <w:rFonts w:ascii="Courier New" w:hAnsi="Courier New" w:eastAsia="Courier New"/>
          <w:sz w:val="11"/>
        </w:rPr>
        <w:t>alias: DNM 4 400 CC, dnm 4 400 cc, dnm 4, dnm4, naked dnm4, dinamo dnm4, dnm 4 400, dnm 4 400cc, 400cc dnm 4 400 cc, naked urbana dnm 4 400 cc, DNM 4 400, DNM4400CC</w:t>
      </w:r>
    </w:p>
    <w:p>
      <w:pPr>
        <w:spacing w:after="0"/>
      </w:pPr>
      <w:r>
        <w:rPr>
          <w:rFonts w:ascii="Courier New" w:hAnsi="Courier New" w:eastAsia="Courier New"/>
          <w:sz w:val="11"/>
        </w:rPr>
        <w:t>precio_lista_mxn: 78073</w:t>
      </w:r>
    </w:p>
    <w:p>
      <w:pPr>
        <w:spacing w:after="0"/>
      </w:pPr>
      <w:r>
        <w:rPr>
          <w:rFonts w:ascii="Courier New" w:hAnsi="Courier New" w:eastAsia="Courier New"/>
          <w:sz w:val="11"/>
        </w:rPr>
        <w:t>precio_contado_mxn: 72290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7590, pago_quincenal_mxn 3015, numero_quincenas 72</w:t>
      </w:r>
    </w:p>
    <w:p>
      <w:pPr>
        <w:spacing w:after="0"/>
      </w:pPr>
      <w:r>
        <w:rPr>
          <w:rFonts w:ascii="Courier New" w:hAnsi="Courier New" w:eastAsia="Courier New"/>
          <w:sz w:val="11"/>
        </w:rPr>
        <w:t>credito 15%: enganche_mxn 11386, pago_quincenal_mxn 2975, numero_quincenas 72</w:t>
      </w:r>
    </w:p>
    <w:p>
      <w:pPr>
        <w:spacing w:after="0"/>
      </w:pPr>
      <w:r>
        <w:rPr>
          <w:rFonts w:ascii="Courier New" w:hAnsi="Courier New" w:eastAsia="Courier New"/>
          <w:sz w:val="11"/>
        </w:rPr>
        <w:t>credito 20%: enganche_mxn 15181, pago_quincenal_mxn 2459, numero_quincenas 72</w:t>
      </w:r>
    </w:p>
    <w:p>
      <w:pPr>
        <w:spacing w:after="0"/>
      </w:pPr>
      <w:r>
        <w:rPr>
          <w:rFonts w:ascii="Courier New" w:hAnsi="Courier New" w:eastAsia="Courier New"/>
          <w:sz w:val="11"/>
        </w:rPr>
        <w:t>credito 30%: enganche_mxn 22771, pago_quincenal_mxn 1871, numero_quincenas 72</w:t>
      </w:r>
    </w:p>
    <w:p>
      <w:pPr>
        <w:spacing w:after="0"/>
      </w:pPr>
      <w:r>
        <w:rPr>
          <w:rFonts w:ascii="Courier New" w:hAnsi="Courier New" w:eastAsia="Courier New"/>
          <w:sz w:val="11"/>
        </w:rPr>
        <w:t>ficha_tecnica: {"motor_cc":400,"potencia_hp":30,"rendimiento_km_l":"22","peso_kg":190,"tanque_l":17,"altura_asiento_cm":81,"transmision":"Estándar"}</w:t>
      </w:r>
    </w:p>
    <w:p>
      <w:pPr>
        <w:pStyle w:val="Heading2"/>
      </w:pPr>
      <w:r>
        <w:t>Categoría: Deportiva</w:t>
      </w:r>
    </w:p>
    <w:p>
      <w:pPr>
        <w:pStyle w:val="Heading3"/>
      </w:pPr>
      <w:r>
        <w:t>R4 250 CC | id: r4_250_cc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R4 250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R4 250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Deportiva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deportiva; potencia; estilo;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r4 250 cc; r4; r4cc; r4 250; r4 250cc; dinamo r4; deportiva r4; 250cc r4 250 cc; deportiva r4 250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r4 250 cc; r4; r4cc; r4 250; r4 250cc; dinamo r4; deportiva r4; 250cc r4 250 cc; deportiva r4 250 cc; r4250cc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24</w:t>
              <w:br/>
              <w:t>rendimiento_km_l: 23–26</w:t>
              <w:br/>
              <w:t>peso_kg: 165</w:t>
              <w:br/>
              <w:t>tanque_l: 14</w:t>
              <w:br/>
              <w:t>altura_asiento_cm: 78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$55,335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$52,700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$5,534</w:t>
            </w:r>
          </w:p>
        </w:tc>
        <w:tc>
          <w:tcPr>
            <w:tcW w:type="dxa" w:w="2410"/>
            <w:vAlign w:val="top"/>
          </w:tcPr>
          <w:p>
            <w:pPr>
              <w:spacing w:after="0"/>
            </w:pPr>
            <w:r/>
            <w:r>
              <w:rPr>
                <w:rFonts w:ascii="Calibri" w:hAnsi="Calibri" w:eastAsia="Calibri"/>
                <w:b w:val="0"/>
                <w:sz w:val="13"/>
              </w:rPr>
              <w:t>$2,198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$5,534 de enganche y $2,198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$8,300</w:t>
            </w:r>
          </w:p>
        </w:tc>
        <w:tc>
          <w:tcPr>
            <w:tcW w:type="dxa" w:w="2410"/>
            <w:vAlign w:val="top"/>
          </w:tcPr>
          <w:p>
            <w:pPr>
              <w:spacing w:after="0"/>
            </w:pPr>
            <w:r/>
            <w:r>
              <w:rPr>
                <w:rFonts w:ascii="Calibri" w:hAnsi="Calibri" w:eastAsia="Calibri"/>
                <w:b w:val="0"/>
                <w:sz w:val="13"/>
              </w:rPr>
              <w:t>$2,169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$8,300 de enganche y $2,169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$11,067</w:t>
            </w:r>
          </w:p>
        </w:tc>
        <w:tc>
          <w:tcPr>
            <w:tcW w:type="dxa" w:w="2410"/>
            <w:vAlign w:val="top"/>
          </w:tcPr>
          <w:p>
            <w:pPr>
              <w:spacing w:after="0"/>
            </w:pPr>
            <w:r/>
            <w:r>
              <w:rPr>
                <w:rFonts w:ascii="Calibri" w:hAnsi="Calibri" w:eastAsia="Calibri"/>
                <w:b w:val="0"/>
                <w:sz w:val="13"/>
              </w:rPr>
              <w:t>$1,792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$11,067 de enganche y $1,792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$16,601</w:t>
            </w:r>
          </w:p>
        </w:tc>
        <w:tc>
          <w:tcPr>
            <w:tcW w:type="dxa" w:w="2410"/>
            <w:vAlign w:val="top"/>
          </w:tcPr>
          <w:p>
            <w:pPr>
              <w:spacing w:after="0"/>
            </w:pPr>
            <w:r/>
            <w:r>
              <w:rPr>
                <w:rFonts w:ascii="Calibri" w:hAnsi="Calibri" w:eastAsia="Calibri"/>
                <w:b w:val="0"/>
                <w:sz w:val="13"/>
              </w:rPr>
              <w:t>$1,364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$16,601 de enganche y $1,364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r4 250 cc deportiva r4 r4cc r4 250 r4 250cc dinamo r4 deportiva r4 250 cc estandar precio lista 55335 precio contado 52700 deportiva potencia estilo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R4 250 CC</w:t>
      </w:r>
    </w:p>
    <w:p>
      <w:pPr>
        <w:spacing w:after="0"/>
      </w:pPr>
      <w:r>
        <w:rPr>
          <w:rFonts w:ascii="Courier New" w:hAnsi="Courier New" w:eastAsia="Courier New"/>
          <w:sz w:val="11"/>
        </w:rPr>
        <w:t>categoria: Deportiva</w:t>
      </w:r>
    </w:p>
    <w:p>
      <w:pPr>
        <w:spacing w:after="0"/>
      </w:pPr>
      <w:r>
        <w:rPr>
          <w:rFonts w:ascii="Courier New" w:hAnsi="Courier New" w:eastAsia="Courier New"/>
          <w:sz w:val="11"/>
        </w:rPr>
        <w:t>alias: R4 250 CC, r4 250 cc, r4, r4cc, r4 250, r4 250cc, dinamo r4, deportiva r4, 250cc r4 250 cc, deportiva r4 250 cc, R4 250, R4250CC</w:t>
      </w:r>
    </w:p>
    <w:p>
      <w:pPr>
        <w:spacing w:after="0"/>
      </w:pPr>
      <w:r>
        <w:rPr>
          <w:rFonts w:ascii="Courier New" w:hAnsi="Courier New" w:eastAsia="Courier New"/>
          <w:sz w:val="11"/>
        </w:rPr>
        <w:t>precio_lista_mxn: 55335</w:t>
      </w:r>
    </w:p>
    <w:p>
      <w:pPr>
        <w:spacing w:after="0"/>
      </w:pPr>
      <w:r>
        <w:rPr>
          <w:rFonts w:ascii="Courier New" w:hAnsi="Courier New" w:eastAsia="Courier New"/>
          <w:sz w:val="11"/>
        </w:rPr>
        <w:t>precio_contado_mxn: 52700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5534, pago_quincenal_mxn 2198, numero_quincenas 72</w:t>
      </w:r>
    </w:p>
    <w:p>
      <w:pPr>
        <w:spacing w:after="0"/>
      </w:pPr>
      <w:r>
        <w:rPr>
          <w:rFonts w:ascii="Courier New" w:hAnsi="Courier New" w:eastAsia="Courier New"/>
          <w:sz w:val="11"/>
        </w:rPr>
        <w:t>credito 15%: enganche_mxn 8300, pago_quincenal_mxn 2169, numero_quincenas 72</w:t>
      </w:r>
    </w:p>
    <w:p>
      <w:pPr>
        <w:spacing w:after="0"/>
      </w:pPr>
      <w:r>
        <w:rPr>
          <w:rFonts w:ascii="Courier New" w:hAnsi="Courier New" w:eastAsia="Courier New"/>
          <w:sz w:val="11"/>
        </w:rPr>
        <w:t>credito 20%: enganche_mxn 11067, pago_quincenal_mxn 1792, numero_quincenas 72</w:t>
      </w:r>
    </w:p>
    <w:p>
      <w:pPr>
        <w:spacing w:after="0"/>
      </w:pPr>
      <w:r>
        <w:rPr>
          <w:rFonts w:ascii="Courier New" w:hAnsi="Courier New" w:eastAsia="Courier New"/>
          <w:sz w:val="11"/>
        </w:rPr>
        <w:t>credito 30%: enganche_mxn 16601, pago_quincenal_mxn 1364, numero_quincenas 72</w:t>
      </w:r>
    </w:p>
    <w:p>
      <w:pPr>
        <w:spacing w:after="0"/>
      </w:pPr>
      <w:r>
        <w:rPr>
          <w:rFonts w:ascii="Courier New" w:hAnsi="Courier New" w:eastAsia="Courier New"/>
          <w:sz w:val="11"/>
        </w:rPr>
        <w:t>ficha_tecnica: {"motor_cc":250,"potencia_hp":24,"rendimiento_km_l":"23–26","peso_kg":165,"tanque_l":14,"altura_asiento_cm":78,"transmision":"Estándar"}</w:t>
      </w:r>
    </w:p>
    <w:p>
      <w:pPr>
        <w:pStyle w:val="Heading3"/>
      </w:pPr>
      <w:r>
        <w:t>Super Sport 400 CC | id: super_sport_400_cc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Super Sport 400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Super Sport 400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Deportiva</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deportiva; potencia; estilo; 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super sport 400 cc; super sport; supersport; sport 400; super sport 400; dinamo sport; deportiva sport; super sport 400cc; 400cc super sport 400 cc; deportiva super sport 400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super sport 400 cc; super sport; supersport; sport 400; super sport 400; dinamo sport; deportiva sport; super sport 400cc; 400cc super sport 400 cc; deportiva super sport 400 cc; supersport400cc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400</w:t>
              <w:br/>
              <w:t>potencia_hp: 35</w:t>
              <w:br/>
              <w:t>rendimiento_km_l: 18–21</w:t>
              <w:br/>
              <w:t>peso_kg: 195</w:t>
              <w:br/>
              <w:t>tanque_l: 16</w:t>
              <w:br/>
              <w:t>altura_asiento_cm: 82</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$82,609</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$76,490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$8,031</w:t>
            </w:r>
          </w:p>
        </w:tc>
        <w:tc>
          <w:tcPr>
            <w:tcW w:type="dxa" w:w="2410"/>
            <w:vAlign w:val="top"/>
          </w:tcPr>
          <w:p>
            <w:pPr>
              <w:spacing w:after="0"/>
            </w:pPr>
            <w:r/>
            <w:r>
              <w:rPr>
                <w:rFonts w:ascii="Calibri" w:hAnsi="Calibri" w:eastAsia="Calibri"/>
                <w:b w:val="0"/>
                <w:sz w:val="13"/>
              </w:rPr>
              <w:t>$3,190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$8,031 de enganche y $3,190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$12,047</w:t>
            </w:r>
          </w:p>
        </w:tc>
        <w:tc>
          <w:tcPr>
            <w:tcW w:type="dxa" w:w="2410"/>
            <w:vAlign w:val="top"/>
          </w:tcPr>
          <w:p>
            <w:pPr>
              <w:spacing w:after="0"/>
            </w:pPr>
            <w:r/>
            <w:r>
              <w:rPr>
                <w:rFonts w:ascii="Calibri" w:hAnsi="Calibri" w:eastAsia="Calibri"/>
                <w:b w:val="0"/>
                <w:sz w:val="13"/>
              </w:rPr>
              <w:t>$3,147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$12,047 de enganche y $3,147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$16,063</w:t>
            </w:r>
          </w:p>
        </w:tc>
        <w:tc>
          <w:tcPr>
            <w:tcW w:type="dxa" w:w="2410"/>
            <w:vAlign w:val="top"/>
          </w:tcPr>
          <w:p>
            <w:pPr>
              <w:spacing w:after="0"/>
            </w:pPr>
            <w:r/>
            <w:r>
              <w:rPr>
                <w:rFonts w:ascii="Calibri" w:hAnsi="Calibri" w:eastAsia="Calibri"/>
                <w:b w:val="0"/>
                <w:sz w:val="13"/>
              </w:rPr>
              <w:t>$2,602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$16,063 de enganche y $2,602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$24,094</w:t>
            </w:r>
          </w:p>
        </w:tc>
        <w:tc>
          <w:tcPr>
            <w:tcW w:type="dxa" w:w="2410"/>
            <w:vAlign w:val="top"/>
          </w:tcPr>
          <w:p>
            <w:pPr>
              <w:spacing w:after="0"/>
            </w:pPr>
            <w:r/>
            <w:r>
              <w:rPr>
                <w:rFonts w:ascii="Calibri" w:hAnsi="Calibri" w:eastAsia="Calibri"/>
                <w:b w:val="0"/>
                <w:sz w:val="13"/>
              </w:rPr>
              <w:t>$1,980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$24,094 de enganche y $1,980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super sport 400 cc deportiva super sport supersport sport 400 super sport 400 dinamo sport deportiva sport 400 cc estandar precio lista 82609 precio contado 76490 deportiva potencia estilo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Super Sport 400 CC</w:t>
      </w:r>
    </w:p>
    <w:p>
      <w:pPr>
        <w:spacing w:after="0"/>
      </w:pPr>
      <w:r>
        <w:rPr>
          <w:rFonts w:ascii="Courier New" w:hAnsi="Courier New" w:eastAsia="Courier New"/>
          <w:sz w:val="11"/>
        </w:rPr>
        <w:t>categoria: Deportiva</w:t>
      </w:r>
    </w:p>
    <w:p>
      <w:pPr>
        <w:spacing w:after="0"/>
      </w:pPr>
      <w:r>
        <w:rPr>
          <w:rFonts w:ascii="Courier New" w:hAnsi="Courier New" w:eastAsia="Courier New"/>
          <w:sz w:val="11"/>
        </w:rPr>
        <w:t>alias: Super Sport 400 CC, super sport 400 cc, super sport, supersport, sport 400, super sport 400, dinamo sport, deportiva sport, super sport 400cc, 400cc super sport 400 cc, deportiva super sport 400 cc, Super Sport 400, SuperSport400CC</w:t>
      </w:r>
    </w:p>
    <w:p>
      <w:pPr>
        <w:spacing w:after="0"/>
      </w:pPr>
      <w:r>
        <w:rPr>
          <w:rFonts w:ascii="Courier New" w:hAnsi="Courier New" w:eastAsia="Courier New"/>
          <w:sz w:val="11"/>
        </w:rPr>
        <w:t>precio_lista_mxn: 82609</w:t>
      </w:r>
    </w:p>
    <w:p>
      <w:pPr>
        <w:spacing w:after="0"/>
      </w:pPr>
      <w:r>
        <w:rPr>
          <w:rFonts w:ascii="Courier New" w:hAnsi="Courier New" w:eastAsia="Courier New"/>
          <w:sz w:val="11"/>
        </w:rPr>
        <w:t>precio_contado_mxn: 76490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8031, pago_quincenal_mxn 3190, numero_quincenas 72</w:t>
      </w:r>
    </w:p>
    <w:p>
      <w:pPr>
        <w:spacing w:after="0"/>
      </w:pPr>
      <w:r>
        <w:rPr>
          <w:rFonts w:ascii="Courier New" w:hAnsi="Courier New" w:eastAsia="Courier New"/>
          <w:sz w:val="11"/>
        </w:rPr>
        <w:t>credito 15%: enganche_mxn 12047, pago_quincenal_mxn 3147, numero_quincenas 72</w:t>
      </w:r>
    </w:p>
    <w:p>
      <w:pPr>
        <w:spacing w:after="0"/>
      </w:pPr>
      <w:r>
        <w:rPr>
          <w:rFonts w:ascii="Courier New" w:hAnsi="Courier New" w:eastAsia="Courier New"/>
          <w:sz w:val="11"/>
        </w:rPr>
        <w:t>credito 20%: enganche_mxn 16063, pago_quincenal_mxn 2602, numero_quincenas 72</w:t>
      </w:r>
    </w:p>
    <w:p>
      <w:pPr>
        <w:spacing w:after="0"/>
      </w:pPr>
      <w:r>
        <w:rPr>
          <w:rFonts w:ascii="Courier New" w:hAnsi="Courier New" w:eastAsia="Courier New"/>
          <w:sz w:val="11"/>
        </w:rPr>
        <w:t>credito 30%: enganche_mxn 24094, pago_quincenal_mxn 1980, numero_quincenas 72</w:t>
      </w:r>
    </w:p>
    <w:p>
      <w:pPr>
        <w:spacing w:after="0"/>
      </w:pPr>
      <w:r>
        <w:rPr>
          <w:rFonts w:ascii="Courier New" w:hAnsi="Courier New" w:eastAsia="Courier New"/>
          <w:sz w:val="11"/>
        </w:rPr>
        <w:t>ficha_tecnica: {"motor_cc":400,"potencia_hp":35,"rendimiento_km_l":"18–21","peso_kg":195,"tanque_l":16,"altura_asiento_cm":82,"transmision":"Estándar"}</w:t>
      </w:r>
    </w:p>
    <w:p>
      <w:pPr>
        <w:pStyle w:val="Heading2"/>
      </w:pPr>
      <w:r>
        <w:t>Categoría: MotoCross / Doble Propósito</w:t>
      </w:r>
    </w:p>
    <w:p>
      <w:pPr>
        <w:pStyle w:val="Heading3"/>
      </w:pPr>
      <w:r>
        <w:t>Scorpion 200 CC | id: scorpion_200_cc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Scorpion 200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Scorpion 200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MotoCross / Doble Propósito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terraceria; doble_proposito; altura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scorpion 200 cc; scorpion; scorpion200; doble proposito scorpion; dinamo scorpion; scorpion 200; scorpion 200cc; 200cc scorpion 200 cc; motocross doble proposito scorpion 200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scorpion 200 cc; scorpion; scorpion200; doble proposito scorpion; dinamo scorpion; scorpion 200; scorpion 200cc; 200cc scorpion 200 cc; motocross doble proposito scorpion 200 cc; scorpion200cc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200</w:t>
              <w:br/>
              <w:t>potencia_hp: 15</w:t>
              <w:br/>
              <w:t>rendimiento_km_l: 32–35</w:t>
              <w:br/>
              <w:t>peso_kg: 135</w:t>
              <w:br/>
              <w:t>tanque_l: 10</w:t>
              <w:br/>
              <w:t>altura_asiento_cm: 86</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$40,705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$37,690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$3,957</w:t>
            </w:r>
          </w:p>
        </w:tc>
        <w:tc>
          <w:tcPr>
            <w:tcW w:type="dxa" w:w="2410"/>
            <w:vAlign w:val="top"/>
          </w:tcPr>
          <w:p>
            <w:pPr>
              <w:spacing w:after="0"/>
            </w:pPr>
            <w:r/>
            <w:r>
              <w:rPr>
                <w:rFonts w:ascii="Calibri" w:hAnsi="Calibri" w:eastAsia="Calibri"/>
                <w:b w:val="0"/>
                <w:sz w:val="13"/>
              </w:rPr>
              <w:t>$1,572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$3,957 de enganche y $1,572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$5,936</w:t>
            </w:r>
          </w:p>
        </w:tc>
        <w:tc>
          <w:tcPr>
            <w:tcW w:type="dxa" w:w="2410"/>
            <w:vAlign w:val="top"/>
          </w:tcPr>
          <w:p>
            <w:pPr>
              <w:spacing w:after="0"/>
            </w:pPr>
            <w:r/>
            <w:r>
              <w:rPr>
                <w:rFonts w:ascii="Calibri" w:hAnsi="Calibri" w:eastAsia="Calibri"/>
                <w:b w:val="0"/>
                <w:sz w:val="13"/>
              </w:rPr>
              <w:t>$1,551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$5,936 de enganche y $1,551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$7,915</w:t>
            </w:r>
          </w:p>
        </w:tc>
        <w:tc>
          <w:tcPr>
            <w:tcW w:type="dxa" w:w="2410"/>
            <w:vAlign w:val="top"/>
          </w:tcPr>
          <w:p>
            <w:pPr>
              <w:spacing w:after="0"/>
            </w:pPr>
            <w:r/>
            <w:r>
              <w:rPr>
                <w:rFonts w:ascii="Calibri" w:hAnsi="Calibri" w:eastAsia="Calibri"/>
                <w:b w:val="0"/>
                <w:sz w:val="13"/>
              </w:rPr>
              <w:t>$1,282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$7,915 de enganche y $1,282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$11,872</w:t>
            </w:r>
          </w:p>
        </w:tc>
        <w:tc>
          <w:tcPr>
            <w:tcW w:type="dxa" w:w="2410"/>
            <w:vAlign w:val="top"/>
          </w:tcPr>
          <w:p>
            <w:pPr>
              <w:spacing w:after="0"/>
            </w:pPr>
            <w:r/>
            <w:r>
              <w:rPr>
                <w:rFonts w:ascii="Calibri" w:hAnsi="Calibri" w:eastAsia="Calibri"/>
                <w:b w:val="0"/>
                <w:sz w:val="13"/>
              </w:rPr>
              <w:t>$975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$11,872 de enganche y $975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scorpion 200 cc motocross doble proposito scorpion scorpion200 doble proposito scorpion dinamo scorpion 200 cc estandar precio lista 40705 precio contado 37690 terraceria doble proposito altura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Scorpion 200 CC</w:t>
      </w:r>
    </w:p>
    <w:p>
      <w:pPr>
        <w:spacing w:after="0"/>
      </w:pPr>
      <w:r>
        <w:rPr>
          <w:rFonts w:ascii="Courier New" w:hAnsi="Courier New" w:eastAsia="Courier New"/>
          <w:sz w:val="11"/>
        </w:rPr>
        <w:t>categoria: MotoCross / Doble Propósito</w:t>
      </w:r>
    </w:p>
    <w:p>
      <w:pPr>
        <w:spacing w:after="0"/>
      </w:pPr>
      <w:r>
        <w:rPr>
          <w:rFonts w:ascii="Courier New" w:hAnsi="Courier New" w:eastAsia="Courier New"/>
          <w:sz w:val="11"/>
        </w:rPr>
        <w:t>alias: Scorpion 200 CC, scorpion 200 cc, scorpion, scorpion200, doble proposito scorpion, dinamo scorpion, scorpion 200, scorpion 200cc, 200cc scorpion 200 cc, motocross doble proposito scorpion 200 cc, Scorpion 200, Scorpion200CC</w:t>
      </w:r>
    </w:p>
    <w:p>
      <w:pPr>
        <w:spacing w:after="0"/>
      </w:pPr>
      <w:r>
        <w:rPr>
          <w:rFonts w:ascii="Courier New" w:hAnsi="Courier New" w:eastAsia="Courier New"/>
          <w:sz w:val="11"/>
        </w:rPr>
        <w:t>precio_lista_mxn: 40705</w:t>
      </w:r>
    </w:p>
    <w:p>
      <w:pPr>
        <w:spacing w:after="0"/>
      </w:pPr>
      <w:r>
        <w:rPr>
          <w:rFonts w:ascii="Courier New" w:hAnsi="Courier New" w:eastAsia="Courier New"/>
          <w:sz w:val="11"/>
        </w:rPr>
        <w:t>precio_contado_mxn: 37690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3957, pago_quincenal_mxn 1572, numero_quincenas 72</w:t>
      </w:r>
    </w:p>
    <w:p>
      <w:pPr>
        <w:spacing w:after="0"/>
      </w:pPr>
      <w:r>
        <w:rPr>
          <w:rFonts w:ascii="Courier New" w:hAnsi="Courier New" w:eastAsia="Courier New"/>
          <w:sz w:val="11"/>
        </w:rPr>
        <w:t>credito 15%: enganche_mxn 5936, pago_quincenal_mxn 1551, numero_quincenas 72</w:t>
      </w:r>
    </w:p>
    <w:p>
      <w:pPr>
        <w:spacing w:after="0"/>
      </w:pPr>
      <w:r>
        <w:rPr>
          <w:rFonts w:ascii="Courier New" w:hAnsi="Courier New" w:eastAsia="Courier New"/>
          <w:sz w:val="11"/>
        </w:rPr>
        <w:t>credito 20%: enganche_mxn 7915, pago_quincenal_mxn 1282, numero_quincenas 72</w:t>
      </w:r>
    </w:p>
    <w:p>
      <w:pPr>
        <w:spacing w:after="0"/>
      </w:pPr>
      <w:r>
        <w:rPr>
          <w:rFonts w:ascii="Courier New" w:hAnsi="Courier New" w:eastAsia="Courier New"/>
          <w:sz w:val="11"/>
        </w:rPr>
        <w:t>credito 30%: enganche_mxn 11872, pago_quincenal_mxn 975, numero_quincenas 72</w:t>
      </w:r>
    </w:p>
    <w:p>
      <w:pPr>
        <w:spacing w:after="0"/>
      </w:pPr>
      <w:r>
        <w:rPr>
          <w:rFonts w:ascii="Courier New" w:hAnsi="Courier New" w:eastAsia="Courier New"/>
          <w:sz w:val="11"/>
        </w:rPr>
        <w:t>ficha_tecnica: {"motor_cc":200,"potencia_hp":15,"rendimiento_km_l":"32–35","peso_kg":135,"tanque_l":10,"altura_asiento_cm":86,"transmision":"Estándar"}</w:t>
      </w:r>
    </w:p>
    <w:p>
      <w:pPr>
        <w:pStyle w:val="Heading3"/>
      </w:pPr>
      <w:r>
        <w:t>Scorpion XT 250 CC | id: scorpion_xt_250_cc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Scorpion XT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Scorpion XT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MotoCross / Doble Propósito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terraceria; doble_proposito; altura;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scorpion xt 250 cc; scorpion xt; scorpionxt; scorpion250; enduro scorpion; dinamo scorpion xt; scorpion xt 250; scorpion xt 250cc; 250cc scorpion xt 250 cc; motocross doble proposito scorpion xt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scorpion xt 250 cc; scorpion xt; scorpionxt; scorpion250; enduro scorpion; dinamo scorpion xt; scorpion xt 250; scorpion xt 250cc; 250cc scorpion xt 250 cc; motocross doble proposito scorpion xt 250 cc; scorpionxt250cc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30–34</w:t>
              <w:br/>
              <w:t>peso_kg: 145</w:t>
              <w:br/>
              <w:t>tanque_l: 12</w:t>
              <w:br/>
              <w:t>altura_asiento_cm: 88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$41,895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$39,900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$4,190</w:t>
            </w:r>
          </w:p>
        </w:tc>
        <w:tc>
          <w:tcPr>
            <w:tcW w:type="dxa" w:w="2410"/>
            <w:vAlign w:val="top"/>
          </w:tcPr>
          <w:p>
            <w:pPr>
              <w:spacing w:after="0"/>
            </w:pPr>
            <w:r/>
            <w:r>
              <w:rPr>
                <w:rFonts w:ascii="Calibri" w:hAnsi="Calibri" w:eastAsia="Calibri"/>
                <w:b w:val="0"/>
                <w:sz w:val="13"/>
              </w:rPr>
              <w:t>$1,664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$4,190 de enganche y $1,664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$6,284</w:t>
            </w:r>
          </w:p>
        </w:tc>
        <w:tc>
          <w:tcPr>
            <w:tcW w:type="dxa" w:w="2410"/>
            <w:vAlign w:val="top"/>
          </w:tcPr>
          <w:p>
            <w:pPr>
              <w:spacing w:after="0"/>
            </w:pPr>
            <w:r/>
            <w:r>
              <w:rPr>
                <w:rFonts w:ascii="Calibri" w:hAnsi="Calibri" w:eastAsia="Calibri"/>
                <w:b w:val="0"/>
                <w:sz w:val="13"/>
              </w:rPr>
              <w:t>$1,642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$6,284 de enganche y $1,642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$8,379</w:t>
            </w:r>
          </w:p>
        </w:tc>
        <w:tc>
          <w:tcPr>
            <w:tcW w:type="dxa" w:w="2410"/>
            <w:vAlign w:val="top"/>
          </w:tcPr>
          <w:p>
            <w:pPr>
              <w:spacing w:after="0"/>
            </w:pPr>
            <w:r/>
            <w:r>
              <w:rPr>
                <w:rFonts w:ascii="Calibri" w:hAnsi="Calibri" w:eastAsia="Calibri"/>
                <w:b w:val="0"/>
                <w:sz w:val="13"/>
              </w:rPr>
              <w:t>$1,357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$8,379 de enganche y $1,357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$12,569</w:t>
            </w:r>
          </w:p>
        </w:tc>
        <w:tc>
          <w:tcPr>
            <w:tcW w:type="dxa" w:w="2410"/>
            <w:vAlign w:val="top"/>
          </w:tcPr>
          <w:p>
            <w:pPr>
              <w:spacing w:after="0"/>
            </w:pPr>
            <w:r/>
            <w:r>
              <w:rPr>
                <w:rFonts w:ascii="Calibri" w:hAnsi="Calibri" w:eastAsia="Calibri"/>
                <w:b w:val="0"/>
                <w:sz w:val="13"/>
              </w:rPr>
              <w:t>$1,033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$12,569 de enganche y $1,033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scorpion xt 250 cc motocross doble proposito scorpion xt scorpionxt scorpion250 enduro scorpion dinamo scorpion xt 250 cc estandar precio lista 41895 precio contado 39900 terraceria doble proposito altura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Scorpion XT 250 CC</w:t>
      </w:r>
    </w:p>
    <w:p>
      <w:pPr>
        <w:spacing w:after="0"/>
      </w:pPr>
      <w:r>
        <w:rPr>
          <w:rFonts w:ascii="Courier New" w:hAnsi="Courier New" w:eastAsia="Courier New"/>
          <w:sz w:val="11"/>
        </w:rPr>
        <w:t>categoria: MotoCross / Doble Propósito</w:t>
      </w:r>
    </w:p>
    <w:p>
      <w:pPr>
        <w:spacing w:after="0"/>
      </w:pPr>
      <w:r>
        <w:rPr>
          <w:rFonts w:ascii="Courier New" w:hAnsi="Courier New" w:eastAsia="Courier New"/>
          <w:sz w:val="11"/>
        </w:rPr>
        <w:t>alias: Scorpion XT 250 CC, scorpion xt 250 cc, scorpion xt, scorpionxt, scorpion250, enduro scorpion, dinamo scorpion xt, scorpion xt 250, scorpion xt 250cc, 250cc scorpion xt 250 cc, motocross doble proposito scorpion xt 250 cc, Scorpion XT 250, ScorpionXT250CC</w:t>
      </w:r>
    </w:p>
    <w:p>
      <w:pPr>
        <w:spacing w:after="0"/>
      </w:pPr>
      <w:r>
        <w:rPr>
          <w:rFonts w:ascii="Courier New" w:hAnsi="Courier New" w:eastAsia="Courier New"/>
          <w:sz w:val="11"/>
        </w:rPr>
        <w:t>precio_lista_mxn: 41895</w:t>
      </w:r>
    </w:p>
    <w:p>
      <w:pPr>
        <w:spacing w:after="0"/>
      </w:pPr>
      <w:r>
        <w:rPr>
          <w:rFonts w:ascii="Courier New" w:hAnsi="Courier New" w:eastAsia="Courier New"/>
          <w:sz w:val="11"/>
        </w:rPr>
        <w:t>precio_contado_mxn: 39900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4190, pago_quincenal_mxn 1664, numero_quincenas 72</w:t>
      </w:r>
    </w:p>
    <w:p>
      <w:pPr>
        <w:spacing w:after="0"/>
      </w:pPr>
      <w:r>
        <w:rPr>
          <w:rFonts w:ascii="Courier New" w:hAnsi="Courier New" w:eastAsia="Courier New"/>
          <w:sz w:val="11"/>
        </w:rPr>
        <w:t>credito 15%: enganche_mxn 6284, pago_quincenal_mxn 1642, numero_quincenas 72</w:t>
      </w:r>
    </w:p>
    <w:p>
      <w:pPr>
        <w:spacing w:after="0"/>
      </w:pPr>
      <w:r>
        <w:rPr>
          <w:rFonts w:ascii="Courier New" w:hAnsi="Courier New" w:eastAsia="Courier New"/>
          <w:sz w:val="11"/>
        </w:rPr>
        <w:t>credito 20%: enganche_mxn 8379, pago_quincenal_mxn 1357, numero_quincenas 72</w:t>
      </w:r>
    </w:p>
    <w:p>
      <w:pPr>
        <w:spacing w:after="0"/>
      </w:pPr>
      <w:r>
        <w:rPr>
          <w:rFonts w:ascii="Courier New" w:hAnsi="Courier New" w:eastAsia="Courier New"/>
          <w:sz w:val="11"/>
        </w:rPr>
        <w:t>credito 30%: enganche_mxn 12569, pago_quincenal_mxn 1033, numero_quincenas 72</w:t>
      </w:r>
    </w:p>
    <w:p>
      <w:pPr>
        <w:spacing w:after="0"/>
      </w:pPr>
      <w:r>
        <w:rPr>
          <w:rFonts w:ascii="Courier New" w:hAnsi="Courier New" w:eastAsia="Courier New"/>
          <w:sz w:val="11"/>
        </w:rPr>
        <w:t>ficha_tecnica: {"motor_cc":250,"potencia_hp":18,"rendimiento_km_l":"30–34","peso_kg":145,"tanque_l":12,"altura_asiento_cm":88,"transmision":"Estándar"}</w:t>
      </w:r>
    </w:p>
    <w:p>
      <w:pPr>
        <w:pStyle w:val="Heading3"/>
      </w:pPr>
      <w:r>
        <w:t>Cross Country 250 CC | id: cross_country_250_cc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Cross Country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Cross Country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MotoCross / Doble Propósito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terraceria; doble_proposito; altura;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cross country 250 cc; cross country; cross; country; doble proposito; cross country 250; cross country 250cc; 250cc cross country 250 cc; motocross doble proposito cross country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cross country 250 cc; cross country; cross; country; doble proposito; cross country 250; cross country 250cc; 250cc cross country 250 cc; motocross doble proposito cross country 250 cc; crosscountry250cc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30–34</w:t>
              <w:br/>
              <w:t>peso_kg: 145</w:t>
              <w:br/>
              <w:t>tanque_l: 12</w:t>
              <w:br/>
              <w:t>altura_asiento_cm: 88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$64,995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$61,900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$5,525</w:t>
            </w:r>
          </w:p>
        </w:tc>
        <w:tc>
          <w:tcPr>
            <w:tcW w:type="dxa" w:w="2410"/>
            <w:vAlign w:val="top"/>
          </w:tcPr>
          <w:p>
            <w:pPr>
              <w:spacing w:after="0"/>
            </w:pPr>
            <w:r/>
            <w:r>
              <w:rPr>
                <w:rFonts w:ascii="Calibri" w:hAnsi="Calibri" w:eastAsia="Calibri"/>
                <w:b w:val="0"/>
                <w:sz w:val="13"/>
              </w:rPr>
              <w:t>$2,195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$5,525 de enganche y $2,195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$8,287</w:t>
            </w:r>
          </w:p>
        </w:tc>
        <w:tc>
          <w:tcPr>
            <w:tcW w:type="dxa" w:w="2410"/>
            <w:vAlign w:val="top"/>
          </w:tcPr>
          <w:p>
            <w:pPr>
              <w:spacing w:after="0"/>
            </w:pPr>
            <w:r/>
            <w:r>
              <w:rPr>
                <w:rFonts w:ascii="Calibri" w:hAnsi="Calibri" w:eastAsia="Calibri"/>
                <w:b w:val="0"/>
                <w:sz w:val="13"/>
              </w:rPr>
              <w:t>$2,165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$8,287 de enganche y $2,165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$11,049</w:t>
            </w:r>
          </w:p>
        </w:tc>
        <w:tc>
          <w:tcPr>
            <w:tcW w:type="dxa" w:w="2410"/>
            <w:vAlign w:val="top"/>
          </w:tcPr>
          <w:p>
            <w:pPr>
              <w:spacing w:after="0"/>
            </w:pPr>
            <w:r/>
            <w:r>
              <w:rPr>
                <w:rFonts w:ascii="Calibri" w:hAnsi="Calibri" w:eastAsia="Calibri"/>
                <w:b w:val="0"/>
                <w:sz w:val="13"/>
              </w:rPr>
              <w:t>$1,789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$11,049 de enganche y $1,789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$16,574</w:t>
            </w:r>
          </w:p>
        </w:tc>
        <w:tc>
          <w:tcPr>
            <w:tcW w:type="dxa" w:w="2410"/>
            <w:vAlign w:val="top"/>
          </w:tcPr>
          <w:p>
            <w:pPr>
              <w:spacing w:after="0"/>
            </w:pPr>
            <w:r/>
            <w:r>
              <w:rPr>
                <w:rFonts w:ascii="Calibri" w:hAnsi="Calibri" w:eastAsia="Calibri"/>
                <w:b w:val="0"/>
                <w:sz w:val="13"/>
              </w:rPr>
              <w:t>$1,362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$16,574 de enganche y $1,362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cross country 250 cc motocross doble proposito cross country cross country doble proposito 250 cc estandar precio lista 64995 precio contado 61900 terraceria doble proposito altura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Cross Country 250 CC</w:t>
      </w:r>
    </w:p>
    <w:p>
      <w:pPr>
        <w:spacing w:after="0"/>
      </w:pPr>
      <w:r>
        <w:rPr>
          <w:rFonts w:ascii="Courier New" w:hAnsi="Courier New" w:eastAsia="Courier New"/>
          <w:sz w:val="11"/>
        </w:rPr>
        <w:t>categoria: MotoCross / Doble Propósito</w:t>
      </w:r>
    </w:p>
    <w:p>
      <w:pPr>
        <w:spacing w:after="0"/>
      </w:pPr>
      <w:r>
        <w:rPr>
          <w:rFonts w:ascii="Courier New" w:hAnsi="Courier New" w:eastAsia="Courier New"/>
          <w:sz w:val="11"/>
        </w:rPr>
        <w:t>alias: Cross Country 250 CC, cross country 250 cc, cross country, cross, country, doble proposito, cross country 250, cross country 250cc, 250cc cross country 250 cc, motocross doble proposito cross country 250 cc, Cross Country 250, CrossCountry250CC</w:t>
      </w:r>
    </w:p>
    <w:p>
      <w:pPr>
        <w:spacing w:after="0"/>
      </w:pPr>
      <w:r>
        <w:rPr>
          <w:rFonts w:ascii="Courier New" w:hAnsi="Courier New" w:eastAsia="Courier New"/>
          <w:sz w:val="11"/>
        </w:rPr>
        <w:t>precio_lista_mxn: 64995</w:t>
      </w:r>
    </w:p>
    <w:p>
      <w:pPr>
        <w:spacing w:after="0"/>
      </w:pPr>
      <w:r>
        <w:rPr>
          <w:rFonts w:ascii="Courier New" w:hAnsi="Courier New" w:eastAsia="Courier New"/>
          <w:sz w:val="11"/>
        </w:rPr>
        <w:t>precio_contado_mxn: 61900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5525, pago_quincenal_mxn 2195, numero_quincenas 72</w:t>
      </w:r>
    </w:p>
    <w:p>
      <w:pPr>
        <w:spacing w:after="0"/>
      </w:pPr>
      <w:r>
        <w:rPr>
          <w:rFonts w:ascii="Courier New" w:hAnsi="Courier New" w:eastAsia="Courier New"/>
          <w:sz w:val="11"/>
        </w:rPr>
        <w:t>credito 15%: enganche_mxn 8287, pago_quincenal_mxn 2165, numero_quincenas 72</w:t>
      </w:r>
    </w:p>
    <w:p>
      <w:pPr>
        <w:spacing w:after="0"/>
      </w:pPr>
      <w:r>
        <w:rPr>
          <w:rFonts w:ascii="Courier New" w:hAnsi="Courier New" w:eastAsia="Courier New"/>
          <w:sz w:val="11"/>
        </w:rPr>
        <w:t>credito 20%: enganche_mxn 11049, pago_quincenal_mxn 1789, numero_quincenas 72</w:t>
      </w:r>
    </w:p>
    <w:p>
      <w:pPr>
        <w:spacing w:after="0"/>
      </w:pPr>
      <w:r>
        <w:rPr>
          <w:rFonts w:ascii="Courier New" w:hAnsi="Courier New" w:eastAsia="Courier New"/>
          <w:sz w:val="11"/>
        </w:rPr>
        <w:t>credito 30%: enganche_mxn 16574, pago_quincenal_mxn 1362, numero_quincenas 72</w:t>
      </w:r>
    </w:p>
    <w:p>
      <w:pPr>
        <w:spacing w:after="0"/>
      </w:pPr>
      <w:r>
        <w:rPr>
          <w:rFonts w:ascii="Courier New" w:hAnsi="Courier New" w:eastAsia="Courier New"/>
          <w:sz w:val="11"/>
        </w:rPr>
        <w:t>ficha_tecnica: {"motor_cc":250,"potencia_hp":18,"rendimiento_km_l":"30–34","peso_kg":145,"tanque_l":12,"altura_asiento_cm":88,"transmision":"Estándar"}</w:t>
      </w:r>
    </w:p>
    <w:p>
      <w:pPr>
        <w:pStyle w:val="Heading3"/>
      </w:pPr>
      <w:r>
        <w:t>DNM 2.5 250 CC | id: dnm_2_5_250_cc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DNM 2.5 250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DNM 2.5 250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MotoCross / Doble Propósito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terraceria; doble_proposito; altura;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dnm 2.5 250 cc; dnm; dnm 2.5; dnm250; doble proposito dnm; dnm 2.5 250; dnm 2.5 250cc; 250cc dnm 2.5 250 cc; motocross doble proposito dnm 2.5 250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dnm 2 5 250 cc; dnm; dnm 2 5; dnm250; doble proposito dnm; dnm 2 5 250; dnm 2 5 250cc; 250cc dnm 2 5 250 cc; motocross doble proposito dnm 2 5 250 cc; dnm2 5250cc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28–32</w:t>
              <w:br/>
              <w:t>peso_kg: 145</w:t>
              <w:br/>
              <w:t>tanque_l: 12</w:t>
              <w:br/>
              <w:t>altura_asiento_cm: 88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$63,277</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$58,590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$6,152</w:t>
            </w:r>
          </w:p>
        </w:tc>
        <w:tc>
          <w:tcPr>
            <w:tcW w:type="dxa" w:w="2410"/>
            <w:vAlign w:val="top"/>
          </w:tcPr>
          <w:p>
            <w:pPr>
              <w:spacing w:after="0"/>
            </w:pPr>
            <w:r/>
            <w:r>
              <w:rPr>
                <w:rFonts w:ascii="Calibri" w:hAnsi="Calibri" w:eastAsia="Calibri"/>
                <w:b w:val="0"/>
                <w:sz w:val="13"/>
              </w:rPr>
              <w:t>$2,444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$6,152 de enganche y $2,444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$9,228</w:t>
            </w:r>
          </w:p>
        </w:tc>
        <w:tc>
          <w:tcPr>
            <w:tcW w:type="dxa" w:w="2410"/>
            <w:vAlign w:val="top"/>
          </w:tcPr>
          <w:p>
            <w:pPr>
              <w:spacing w:after="0"/>
            </w:pPr>
            <w:r/>
            <w:r>
              <w:rPr>
                <w:rFonts w:ascii="Calibri" w:hAnsi="Calibri" w:eastAsia="Calibri"/>
                <w:b w:val="0"/>
                <w:sz w:val="13"/>
              </w:rPr>
              <w:t>$2,411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$9,228 de enganche y $2,411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$12,304</w:t>
            </w:r>
          </w:p>
        </w:tc>
        <w:tc>
          <w:tcPr>
            <w:tcW w:type="dxa" w:w="2410"/>
            <w:vAlign w:val="top"/>
          </w:tcPr>
          <w:p>
            <w:pPr>
              <w:spacing w:after="0"/>
            </w:pPr>
            <w:r/>
            <w:r>
              <w:rPr>
                <w:rFonts w:ascii="Calibri" w:hAnsi="Calibri" w:eastAsia="Calibri"/>
                <w:b w:val="0"/>
                <w:sz w:val="13"/>
              </w:rPr>
              <w:t>$1,993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$12,304 de enganche y $1,993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$18,456</w:t>
            </w:r>
          </w:p>
        </w:tc>
        <w:tc>
          <w:tcPr>
            <w:tcW w:type="dxa" w:w="2410"/>
            <w:vAlign w:val="top"/>
          </w:tcPr>
          <w:p>
            <w:pPr>
              <w:spacing w:after="0"/>
            </w:pPr>
            <w:r/>
            <w:r>
              <w:rPr>
                <w:rFonts w:ascii="Calibri" w:hAnsi="Calibri" w:eastAsia="Calibri"/>
                <w:b w:val="0"/>
                <w:sz w:val="13"/>
              </w:rPr>
              <w:t>$1,516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$18,456 de enganche y $1,516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dnm 2.5 250 cc motocross doble proposito dnm dnm 2.5 dnm250 doble proposito dnm 250 cc estandar precio lista 63277 precio contado 58590 terraceria doble proposito altura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DNM 2.5 250 CC</w:t>
      </w:r>
    </w:p>
    <w:p>
      <w:pPr>
        <w:spacing w:after="0"/>
      </w:pPr>
      <w:r>
        <w:rPr>
          <w:rFonts w:ascii="Courier New" w:hAnsi="Courier New" w:eastAsia="Courier New"/>
          <w:sz w:val="11"/>
        </w:rPr>
        <w:t>categoria: MotoCross / Doble Propósito</w:t>
      </w:r>
    </w:p>
    <w:p>
      <w:pPr>
        <w:spacing w:after="0"/>
      </w:pPr>
      <w:r>
        <w:rPr>
          <w:rFonts w:ascii="Courier New" w:hAnsi="Courier New" w:eastAsia="Courier New"/>
          <w:sz w:val="11"/>
        </w:rPr>
        <w:t>alias: DNM 2.5 250 CC, dnm 2.5 250 cc, dnm, dnm 2.5, dnm250, doble proposito dnm, dnm 2.5 250, dnm 2.5 250cc, 250cc dnm 2.5 250 cc, motocross doble proposito dnm 2.5 250 cc, DNM 2.5 250, DNM2.5250CC</w:t>
      </w:r>
    </w:p>
    <w:p>
      <w:pPr>
        <w:spacing w:after="0"/>
      </w:pPr>
      <w:r>
        <w:rPr>
          <w:rFonts w:ascii="Courier New" w:hAnsi="Courier New" w:eastAsia="Courier New"/>
          <w:sz w:val="11"/>
        </w:rPr>
        <w:t>precio_lista_mxn: 63277</w:t>
      </w:r>
    </w:p>
    <w:p>
      <w:pPr>
        <w:spacing w:after="0"/>
      </w:pPr>
      <w:r>
        <w:rPr>
          <w:rFonts w:ascii="Courier New" w:hAnsi="Courier New" w:eastAsia="Courier New"/>
          <w:sz w:val="11"/>
        </w:rPr>
        <w:t>precio_contado_mxn: 58590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6152, pago_quincenal_mxn 2444, numero_quincenas 72</w:t>
      </w:r>
    </w:p>
    <w:p>
      <w:pPr>
        <w:spacing w:after="0"/>
      </w:pPr>
      <w:r>
        <w:rPr>
          <w:rFonts w:ascii="Courier New" w:hAnsi="Courier New" w:eastAsia="Courier New"/>
          <w:sz w:val="11"/>
        </w:rPr>
        <w:t>credito 15%: enganche_mxn 9228, pago_quincenal_mxn 2411, numero_quincenas 72</w:t>
      </w:r>
    </w:p>
    <w:p>
      <w:pPr>
        <w:spacing w:after="0"/>
      </w:pPr>
      <w:r>
        <w:rPr>
          <w:rFonts w:ascii="Courier New" w:hAnsi="Courier New" w:eastAsia="Courier New"/>
          <w:sz w:val="11"/>
        </w:rPr>
        <w:t>credito 20%: enganche_mxn 12304, pago_quincenal_mxn 1993, numero_quincenas 72</w:t>
      </w:r>
    </w:p>
    <w:p>
      <w:pPr>
        <w:spacing w:after="0"/>
      </w:pPr>
      <w:r>
        <w:rPr>
          <w:rFonts w:ascii="Courier New" w:hAnsi="Courier New" w:eastAsia="Courier New"/>
          <w:sz w:val="11"/>
        </w:rPr>
        <w:t>credito 30%: enganche_mxn 18456, pago_quincenal_mxn 1516, numero_quincenas 72</w:t>
      </w:r>
    </w:p>
    <w:p>
      <w:pPr>
        <w:spacing w:after="0"/>
      </w:pPr>
      <w:r>
        <w:rPr>
          <w:rFonts w:ascii="Courier New" w:hAnsi="Courier New" w:eastAsia="Courier New"/>
          <w:sz w:val="11"/>
        </w:rPr>
        <w:t>ficha_tecnica: {"motor_cc":250,"potencia_hp":18,"rendimiento_km_l":"28–32","peso_kg":145,"tanque_l":12,"altura_asiento_cm":88,"transmision":"Estándar"}</w:t>
      </w:r>
    </w:p>
    <w:p>
      <w:pPr>
        <w:pStyle w:val="Heading3"/>
      </w:pPr>
      <w:r>
        <w:t>DNM 3.0 300 CC | id: dnm_3_0_300_cc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DNM 3.0 300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DNM 3.0 300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MotoCross / Doble Propósito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terraceria; doble_proposito; altura; 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dnm 3.0 300 cc; dnm 3.0; dnm300; enduro dnm; dinamo dnm; dnm 3.0 300; dnm 3.0 300cc; 300cc dnm 3.0 300 cc; motocross doble proposito dnm 3.0 300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dnm 3 0 300 cc; dnm 3 0; dnm300; enduro dnm; dinamo dnm; dnm 3 0 300; dnm 3 0 300cc; 300cc dnm 3 0 300 cc; motocross doble proposito dnm 3 0 300 cc; dnm3 0300cc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300</w:t>
              <w:br/>
              <w:t>potencia_hp: 22</w:t>
              <w:br/>
              <w:t>rendimiento_km_l: 26–30</w:t>
              <w:br/>
              <w:t>peso_kg: 155</w:t>
              <w:br/>
              <w:t>tanque_l: 12</w:t>
              <w:br/>
              <w:t>altura_asiento_cm: 88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$86,065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$79,690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$8,367</w:t>
            </w:r>
          </w:p>
        </w:tc>
        <w:tc>
          <w:tcPr>
            <w:tcW w:type="dxa" w:w="2410"/>
            <w:vAlign w:val="top"/>
          </w:tcPr>
          <w:p>
            <w:pPr>
              <w:spacing w:after="0"/>
            </w:pPr>
            <w:r/>
            <w:r>
              <w:rPr>
                <w:rFonts w:ascii="Calibri" w:hAnsi="Calibri" w:eastAsia="Calibri"/>
                <w:b w:val="0"/>
                <w:sz w:val="13"/>
              </w:rPr>
              <w:t>$3,324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$8,367 de enganche y $3,324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$12,551</w:t>
            </w:r>
          </w:p>
        </w:tc>
        <w:tc>
          <w:tcPr>
            <w:tcW w:type="dxa" w:w="2410"/>
            <w:vAlign w:val="top"/>
          </w:tcPr>
          <w:p>
            <w:pPr>
              <w:spacing w:after="0"/>
            </w:pPr>
            <w:r/>
            <w:r>
              <w:rPr>
                <w:rFonts w:ascii="Calibri" w:hAnsi="Calibri" w:eastAsia="Calibri"/>
                <w:b w:val="0"/>
                <w:sz w:val="13"/>
              </w:rPr>
              <w:t>$3,279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$12,551 de enganche y $3,279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$16,735</w:t>
            </w:r>
          </w:p>
        </w:tc>
        <w:tc>
          <w:tcPr>
            <w:tcW w:type="dxa" w:w="2410"/>
            <w:vAlign w:val="top"/>
          </w:tcPr>
          <w:p>
            <w:pPr>
              <w:spacing w:after="0"/>
            </w:pPr>
            <w:r/>
            <w:r>
              <w:rPr>
                <w:rFonts w:ascii="Calibri" w:hAnsi="Calibri" w:eastAsia="Calibri"/>
                <w:b w:val="0"/>
                <w:sz w:val="13"/>
              </w:rPr>
              <w:t>$2,710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$16,735 de enganche y $2,710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$25,102</w:t>
            </w:r>
          </w:p>
        </w:tc>
        <w:tc>
          <w:tcPr>
            <w:tcW w:type="dxa" w:w="2410"/>
            <w:vAlign w:val="top"/>
          </w:tcPr>
          <w:p>
            <w:pPr>
              <w:spacing w:after="0"/>
            </w:pPr>
            <w:r/>
            <w:r>
              <w:rPr>
                <w:rFonts w:ascii="Calibri" w:hAnsi="Calibri" w:eastAsia="Calibri"/>
                <w:b w:val="0"/>
                <w:sz w:val="13"/>
              </w:rPr>
              <w:t>$2,062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$25,102 de enganche y $2,062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dnm 3.0 300 cc motocross doble proposito dnm 3.0 dnm300 enduro dnm dinamo dnm 300 cc estandar precio lista 86065 precio contado 79690 terraceria doble proposito altura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DNM 3.0 300 CC</w:t>
      </w:r>
    </w:p>
    <w:p>
      <w:pPr>
        <w:spacing w:after="0"/>
      </w:pPr>
      <w:r>
        <w:rPr>
          <w:rFonts w:ascii="Courier New" w:hAnsi="Courier New" w:eastAsia="Courier New"/>
          <w:sz w:val="11"/>
        </w:rPr>
        <w:t>categoria: MotoCross / Doble Propósito</w:t>
      </w:r>
    </w:p>
    <w:p>
      <w:pPr>
        <w:spacing w:after="0"/>
      </w:pPr>
      <w:r>
        <w:rPr>
          <w:rFonts w:ascii="Courier New" w:hAnsi="Courier New" w:eastAsia="Courier New"/>
          <w:sz w:val="11"/>
        </w:rPr>
        <w:t>alias: DNM 3.0 300 CC, dnm 3.0 300 cc, dnm 3.0, dnm300, enduro dnm, dinamo dnm, dnm 3.0 300, dnm 3.0 300cc, 300cc dnm 3.0 300 cc, motocross doble proposito dnm 3.0 300 cc, DNM 3.0 300, DNM3.0300CC</w:t>
      </w:r>
    </w:p>
    <w:p>
      <w:pPr>
        <w:spacing w:after="0"/>
      </w:pPr>
      <w:r>
        <w:rPr>
          <w:rFonts w:ascii="Courier New" w:hAnsi="Courier New" w:eastAsia="Courier New"/>
          <w:sz w:val="11"/>
        </w:rPr>
        <w:t>precio_lista_mxn: 86065</w:t>
      </w:r>
    </w:p>
    <w:p>
      <w:pPr>
        <w:spacing w:after="0"/>
      </w:pPr>
      <w:r>
        <w:rPr>
          <w:rFonts w:ascii="Courier New" w:hAnsi="Courier New" w:eastAsia="Courier New"/>
          <w:sz w:val="11"/>
        </w:rPr>
        <w:t>precio_contado_mxn: 79690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8367, pago_quincenal_mxn 3324, numero_quincenas 72</w:t>
      </w:r>
    </w:p>
    <w:p>
      <w:pPr>
        <w:spacing w:after="0"/>
      </w:pPr>
      <w:r>
        <w:rPr>
          <w:rFonts w:ascii="Courier New" w:hAnsi="Courier New" w:eastAsia="Courier New"/>
          <w:sz w:val="11"/>
        </w:rPr>
        <w:t>credito 15%: enganche_mxn 12551, pago_quincenal_mxn 3279, numero_quincenas 72</w:t>
      </w:r>
    </w:p>
    <w:p>
      <w:pPr>
        <w:spacing w:after="0"/>
      </w:pPr>
      <w:r>
        <w:rPr>
          <w:rFonts w:ascii="Courier New" w:hAnsi="Courier New" w:eastAsia="Courier New"/>
          <w:sz w:val="11"/>
        </w:rPr>
        <w:t>credito 20%: enganche_mxn 16735, pago_quincenal_mxn 2710, numero_quincenas 72</w:t>
      </w:r>
    </w:p>
    <w:p>
      <w:pPr>
        <w:spacing w:after="0"/>
      </w:pPr>
      <w:r>
        <w:rPr>
          <w:rFonts w:ascii="Courier New" w:hAnsi="Courier New" w:eastAsia="Courier New"/>
          <w:sz w:val="11"/>
        </w:rPr>
        <w:t>credito 30%: enganche_mxn 25102, pago_quincenal_mxn 2062, numero_quincenas 72</w:t>
      </w:r>
    </w:p>
    <w:p>
      <w:pPr>
        <w:spacing w:after="0"/>
      </w:pPr>
      <w:r>
        <w:rPr>
          <w:rFonts w:ascii="Courier New" w:hAnsi="Courier New" w:eastAsia="Courier New"/>
          <w:sz w:val="11"/>
        </w:rPr>
        <w:t>ficha_tecnica: {"motor_cc":300,"potencia_hp":22,"rendimiento_km_l":"26–30","peso_kg":155,"tanque_l":12,"altura_asiento_cm":88,"transmision":"Estándar"}</w:t>
      </w:r>
    </w:p>
    <w:p>
      <w:pPr>
        <w:pStyle w:val="Heading2"/>
      </w:pPr>
      <w:r>
        <w:t>Categoría: Trabajo</w:t>
      </w:r>
    </w:p>
    <w:p>
      <w:pPr>
        <w:pStyle w:val="Heading3"/>
      </w:pPr>
      <w:r>
        <w:t>U2 150 CC | id: u2_150_cc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U2 150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U2 150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Trabajo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trabajo; economica; rendimiento;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u2 150 cc; u2; moto u2; trabajo u2; dinamo u2; u2 150; u2 150cc; 150cc u2 150 cc; trabajo u2 150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u2 150 cc; u2; moto u2; trabajo u2; dinamo u2; u2 150; u2 150cc; 150cc u2 150 cc; trabajo u2 150 cc; u2150cc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150</w:t>
              <w:br/>
              <w:t>potencia_hp: 10</w:t>
              <w:br/>
              <w:t>rendimiento_km_l: 40–45</w:t>
              <w:br/>
              <w:t>peso_kg: 115</w:t>
              <w:br/>
              <w:t>tanque_l: 10</w:t>
              <w:br/>
              <w:t>altura_asiento_cm: 78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$21,945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$20,900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$2,195</w:t>
            </w:r>
          </w:p>
        </w:tc>
        <w:tc>
          <w:tcPr>
            <w:tcW w:type="dxa" w:w="2410"/>
            <w:vAlign w:val="top"/>
          </w:tcPr>
          <w:p>
            <w:pPr>
              <w:spacing w:after="0"/>
            </w:pPr>
            <w:r/>
            <w:r>
              <w:rPr>
                <w:rFonts w:ascii="Calibri" w:hAnsi="Calibri" w:eastAsia="Calibri"/>
                <w:b w:val="0"/>
                <w:sz w:val="13"/>
              </w:rPr>
              <w:t>$872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$2,195 de enganche y $872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$3,292</w:t>
            </w:r>
          </w:p>
        </w:tc>
        <w:tc>
          <w:tcPr>
            <w:tcW w:type="dxa" w:w="2410"/>
            <w:vAlign w:val="top"/>
          </w:tcPr>
          <w:p>
            <w:pPr>
              <w:spacing w:after="0"/>
            </w:pPr>
            <w:r/>
            <w:r>
              <w:rPr>
                <w:rFonts w:ascii="Calibri" w:hAnsi="Calibri" w:eastAsia="Calibri"/>
                <w:b w:val="0"/>
                <w:sz w:val="13"/>
              </w:rPr>
              <w:t>$893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$3,292 de enganche y $893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$4,389</w:t>
            </w:r>
          </w:p>
        </w:tc>
        <w:tc>
          <w:tcPr>
            <w:tcW w:type="dxa" w:w="2410"/>
            <w:vAlign w:val="top"/>
          </w:tcPr>
          <w:p>
            <w:pPr>
              <w:spacing w:after="0"/>
            </w:pPr>
            <w:r/>
            <w:r>
              <w:rPr>
                <w:rFonts w:ascii="Calibri" w:hAnsi="Calibri" w:eastAsia="Calibri"/>
                <w:b w:val="0"/>
                <w:sz w:val="13"/>
              </w:rPr>
              <w:t>$711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$4,389 de enganche y $711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$6,584</w:t>
            </w:r>
          </w:p>
        </w:tc>
        <w:tc>
          <w:tcPr>
            <w:tcW w:type="dxa" w:w="2410"/>
            <w:vAlign w:val="top"/>
          </w:tcPr>
          <w:p>
            <w:pPr>
              <w:spacing w:after="0"/>
            </w:pPr>
            <w:r/>
            <w:r>
              <w:rPr>
                <w:rFonts w:ascii="Calibri" w:hAnsi="Calibri" w:eastAsia="Calibri"/>
                <w:b w:val="0"/>
                <w:sz w:val="13"/>
              </w:rPr>
              <w:t>$541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$6,584 de enganche y $541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u2 150 cc trabajo u2 moto u2 trabajo u2 dinamo u2 150 cc estandar precio lista 21945 precio contado 20900 trabajo economica rendimiento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U2 150 CC</w:t>
      </w:r>
    </w:p>
    <w:p>
      <w:pPr>
        <w:spacing w:after="0"/>
      </w:pPr>
      <w:r>
        <w:rPr>
          <w:rFonts w:ascii="Courier New" w:hAnsi="Courier New" w:eastAsia="Courier New"/>
          <w:sz w:val="11"/>
        </w:rPr>
        <w:t>categoria: Trabajo</w:t>
      </w:r>
    </w:p>
    <w:p>
      <w:pPr>
        <w:spacing w:after="0"/>
      </w:pPr>
      <w:r>
        <w:rPr>
          <w:rFonts w:ascii="Courier New" w:hAnsi="Courier New" w:eastAsia="Courier New"/>
          <w:sz w:val="11"/>
        </w:rPr>
        <w:t>alias: U2 150 CC, u2 150 cc, u2, moto u2, trabajo u2, dinamo u2, u2 150, u2 150cc, 150cc u2 150 cc, trabajo u2 150 cc, U2 150, U2150CC</w:t>
      </w:r>
    </w:p>
    <w:p>
      <w:pPr>
        <w:spacing w:after="0"/>
      </w:pPr>
      <w:r>
        <w:rPr>
          <w:rFonts w:ascii="Courier New" w:hAnsi="Courier New" w:eastAsia="Courier New"/>
          <w:sz w:val="11"/>
        </w:rPr>
        <w:t>precio_lista_mxn: 21945</w:t>
      </w:r>
    </w:p>
    <w:p>
      <w:pPr>
        <w:spacing w:after="0"/>
      </w:pPr>
      <w:r>
        <w:rPr>
          <w:rFonts w:ascii="Courier New" w:hAnsi="Courier New" w:eastAsia="Courier New"/>
          <w:sz w:val="11"/>
        </w:rPr>
        <w:t>precio_contado_mxn: 20900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2195, pago_quincenal_mxn 872, numero_quincenas 72</w:t>
      </w:r>
    </w:p>
    <w:p>
      <w:pPr>
        <w:spacing w:after="0"/>
      </w:pPr>
      <w:r>
        <w:rPr>
          <w:rFonts w:ascii="Courier New" w:hAnsi="Courier New" w:eastAsia="Courier New"/>
          <w:sz w:val="11"/>
        </w:rPr>
        <w:t>credito 15%: enganche_mxn 3292, pago_quincenal_mxn 893, numero_quincenas 72</w:t>
      </w:r>
    </w:p>
    <w:p>
      <w:pPr>
        <w:spacing w:after="0"/>
      </w:pPr>
      <w:r>
        <w:rPr>
          <w:rFonts w:ascii="Courier New" w:hAnsi="Courier New" w:eastAsia="Courier New"/>
          <w:sz w:val="11"/>
        </w:rPr>
        <w:t>credito 20%: enganche_mxn 4389, pago_quincenal_mxn 711, numero_quincenas 72</w:t>
      </w:r>
    </w:p>
    <w:p>
      <w:pPr>
        <w:spacing w:after="0"/>
      </w:pPr>
      <w:r>
        <w:rPr>
          <w:rFonts w:ascii="Courier New" w:hAnsi="Courier New" w:eastAsia="Courier New"/>
          <w:sz w:val="11"/>
        </w:rPr>
        <w:t>credito 30%: enganche_mxn 6584, pago_quincenal_mxn 541, numero_quincenas 72</w:t>
      </w:r>
    </w:p>
    <w:p>
      <w:pPr>
        <w:spacing w:after="0"/>
      </w:pPr>
      <w:r>
        <w:rPr>
          <w:rFonts w:ascii="Courier New" w:hAnsi="Courier New" w:eastAsia="Courier New"/>
          <w:sz w:val="11"/>
        </w:rPr>
        <w:t>ficha_tecnica: {"motor_cc":150,"potencia_hp":10,"rendimiento_km_l":"40–45","peso_kg":115,"tanque_l":10,"altura_asiento_cm":78,"transmision":"Estándar"}</w:t>
      </w:r>
    </w:p>
    <w:p>
      <w:pPr>
        <w:pStyle w:val="Heading3"/>
      </w:pPr>
      <w:r>
        <w:t>U5 150 CC | id: u5_150_cc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U5 150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U5 150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Trabajo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trabajo; economica; rendimiento;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u5 150 cc; u5; moto u5; trabajo u5; dinamo u5; u5 150; u5 150cc; 150cc u5 150 cc; trabajo u5 150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u5 150 cc; u5; moto u5; trabajo u5; dinamo u5; u5 150; u5 150cc; 150cc u5 150 cc; trabajo u5 150 cc; u5150cc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150</w:t>
              <w:br/>
              <w:t>potencia_hp: 11</w:t>
              <w:br/>
              <w:t>rendimiento_km_l: 38–42</w:t>
              <w:br/>
              <w:t>peso_kg: 120</w:t>
              <w:br/>
              <w:t>tanque_l: 12</w:t>
              <w:br/>
              <w:t>altura_asiento_cm: 78</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$26,145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$24,900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$2,615</w:t>
            </w:r>
          </w:p>
        </w:tc>
        <w:tc>
          <w:tcPr>
            <w:tcW w:type="dxa" w:w="2410"/>
            <w:vAlign w:val="top"/>
          </w:tcPr>
          <w:p>
            <w:pPr>
              <w:spacing w:after="0"/>
            </w:pPr>
            <w:r/>
            <w:r>
              <w:rPr>
                <w:rFonts w:ascii="Calibri" w:hAnsi="Calibri" w:eastAsia="Calibri"/>
                <w:b w:val="0"/>
                <w:sz w:val="13"/>
              </w:rPr>
              <w:t>$1,039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$2,615 de enganche y $1,039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$3,922</w:t>
            </w:r>
          </w:p>
        </w:tc>
        <w:tc>
          <w:tcPr>
            <w:tcW w:type="dxa" w:w="2410"/>
            <w:vAlign w:val="top"/>
          </w:tcPr>
          <w:p>
            <w:pPr>
              <w:spacing w:after="0"/>
            </w:pPr>
            <w:r/>
            <w:r>
              <w:rPr>
                <w:rFonts w:ascii="Calibri" w:hAnsi="Calibri" w:eastAsia="Calibri"/>
                <w:b w:val="0"/>
                <w:sz w:val="13"/>
              </w:rPr>
              <w:t>$1,025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$3,922 de enganche y $1,025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$5,229</w:t>
            </w:r>
          </w:p>
        </w:tc>
        <w:tc>
          <w:tcPr>
            <w:tcW w:type="dxa" w:w="2410"/>
            <w:vAlign w:val="top"/>
          </w:tcPr>
          <w:p>
            <w:pPr>
              <w:spacing w:after="0"/>
            </w:pPr>
            <w:r/>
            <w:r>
              <w:rPr>
                <w:rFonts w:ascii="Calibri" w:hAnsi="Calibri" w:eastAsia="Calibri"/>
                <w:b w:val="0"/>
                <w:sz w:val="13"/>
              </w:rPr>
              <w:t>$847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$5,229 de enganche y $847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$7,844</w:t>
            </w:r>
          </w:p>
        </w:tc>
        <w:tc>
          <w:tcPr>
            <w:tcW w:type="dxa" w:w="2410"/>
            <w:vAlign w:val="top"/>
          </w:tcPr>
          <w:p>
            <w:pPr>
              <w:spacing w:after="0"/>
            </w:pPr>
            <w:r/>
            <w:r>
              <w:rPr>
                <w:rFonts w:ascii="Calibri" w:hAnsi="Calibri" w:eastAsia="Calibri"/>
                <w:b w:val="0"/>
                <w:sz w:val="13"/>
              </w:rPr>
              <w:t>$644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$7,844 de enganche y $644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u5 150 cc trabajo u5 moto u5 trabajo u5 dinamo u5 150 cc estandar precio lista 26145 precio contado 24900 trabajo economica rendimiento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U5 150 CC</w:t>
      </w:r>
    </w:p>
    <w:p>
      <w:pPr>
        <w:spacing w:after="0"/>
      </w:pPr>
      <w:r>
        <w:rPr>
          <w:rFonts w:ascii="Courier New" w:hAnsi="Courier New" w:eastAsia="Courier New"/>
          <w:sz w:val="11"/>
        </w:rPr>
        <w:t>categoria: Trabajo</w:t>
      </w:r>
    </w:p>
    <w:p>
      <w:pPr>
        <w:spacing w:after="0"/>
      </w:pPr>
      <w:r>
        <w:rPr>
          <w:rFonts w:ascii="Courier New" w:hAnsi="Courier New" w:eastAsia="Courier New"/>
          <w:sz w:val="11"/>
        </w:rPr>
        <w:t>alias: U5 150 CC, u5 150 cc, u5, moto u5, trabajo u5, dinamo u5, u5 150, u5 150cc, 150cc u5 150 cc, trabajo u5 150 cc, U5 150, U5150CC</w:t>
      </w:r>
    </w:p>
    <w:p>
      <w:pPr>
        <w:spacing w:after="0"/>
      </w:pPr>
      <w:r>
        <w:rPr>
          <w:rFonts w:ascii="Courier New" w:hAnsi="Courier New" w:eastAsia="Courier New"/>
          <w:sz w:val="11"/>
        </w:rPr>
        <w:t>precio_lista_mxn: 26145</w:t>
      </w:r>
    </w:p>
    <w:p>
      <w:pPr>
        <w:spacing w:after="0"/>
      </w:pPr>
      <w:r>
        <w:rPr>
          <w:rFonts w:ascii="Courier New" w:hAnsi="Courier New" w:eastAsia="Courier New"/>
          <w:sz w:val="11"/>
        </w:rPr>
        <w:t>precio_contado_mxn: 24900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2615, pago_quincenal_mxn 1039, numero_quincenas 72</w:t>
      </w:r>
    </w:p>
    <w:p>
      <w:pPr>
        <w:spacing w:after="0"/>
      </w:pPr>
      <w:r>
        <w:rPr>
          <w:rFonts w:ascii="Courier New" w:hAnsi="Courier New" w:eastAsia="Courier New"/>
          <w:sz w:val="11"/>
        </w:rPr>
        <w:t>credito 15%: enganche_mxn 3922, pago_quincenal_mxn 1025, numero_quincenas 72</w:t>
      </w:r>
    </w:p>
    <w:p>
      <w:pPr>
        <w:spacing w:after="0"/>
      </w:pPr>
      <w:r>
        <w:rPr>
          <w:rFonts w:ascii="Courier New" w:hAnsi="Courier New" w:eastAsia="Courier New"/>
          <w:sz w:val="11"/>
        </w:rPr>
        <w:t>credito 20%: enganche_mxn 5229, pago_quincenal_mxn 847, numero_quincenas 72</w:t>
      </w:r>
    </w:p>
    <w:p>
      <w:pPr>
        <w:spacing w:after="0"/>
      </w:pPr>
      <w:r>
        <w:rPr>
          <w:rFonts w:ascii="Courier New" w:hAnsi="Courier New" w:eastAsia="Courier New"/>
          <w:sz w:val="11"/>
        </w:rPr>
        <w:t>credito 30%: enganche_mxn 7844, pago_quincenal_mxn 644, numero_quincenas 72</w:t>
      </w:r>
    </w:p>
    <w:p>
      <w:pPr>
        <w:spacing w:after="0"/>
      </w:pPr>
      <w:r>
        <w:rPr>
          <w:rFonts w:ascii="Courier New" w:hAnsi="Courier New" w:eastAsia="Courier New"/>
          <w:sz w:val="11"/>
        </w:rPr>
        <w:t>ficha_tecnica: {"motor_cc":150,"potencia_hp":11,"rendimiento_km_l":"38–42","peso_kg":120,"tanque_l":12,"altura_asiento_cm":78,"transmision":"Estándar"}</w:t>
      </w:r>
    </w:p>
    <w:p>
      <w:pPr>
        <w:pStyle w:val="Heading2"/>
      </w:pPr>
      <w:r>
        <w:t>Categoría: MotoCarro</w:t>
      </w:r>
    </w:p>
    <w:p>
      <w:pPr>
        <w:pStyle w:val="Heading3"/>
      </w:pPr>
      <w:r>
        <w:t>Heavy-B 150 CC | id: heavy_b_150_cc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Heavy-B 150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Heavy-B 150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MotoCarro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negocio; carga; trabajo;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heavy b 150 cc; heavy b; heavyb; motocarro heavy; dinamo heavy b; heavy b 150; heavy b 150cc; 150cc heavy b 150 cc; motocarro heavy b 150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heavy b 150 cc; heavy b; heavyb; motocarro heavy; dinamo heavy b; heavy b 150; heavy b 150cc; 150cc heavy b 150 cc; motocarro heavy b 150 cc; heavy b150cc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150</w:t>
              <w:br/>
              <w:t>potencia_hp: 12</w:t>
              <w:br/>
              <w:t>rendimiento_km_l: 24–26</w:t>
              <w:br/>
              <w:t>peso_kg: 320</w:t>
              <w:br/>
              <w:t>tanque_l: 12</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$62,895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$6,290</w:t>
            </w:r>
          </w:p>
        </w:tc>
        <w:tc>
          <w:tcPr>
            <w:tcW w:type="dxa" w:w="2410"/>
            <w:vAlign w:val="top"/>
          </w:tcPr>
          <w:p>
            <w:pPr>
              <w:spacing w:after="0"/>
            </w:pPr>
            <w:r/>
            <w:r>
              <w:rPr>
                <w:rFonts w:ascii="Calibri" w:hAnsi="Calibri" w:eastAsia="Calibri"/>
                <w:b w:val="0"/>
                <w:sz w:val="13"/>
              </w:rPr>
              <w:t>$2,498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$6,290 de enganche y $2,498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$9,434</w:t>
            </w:r>
          </w:p>
        </w:tc>
        <w:tc>
          <w:tcPr>
            <w:tcW w:type="dxa" w:w="2410"/>
            <w:vAlign w:val="top"/>
          </w:tcPr>
          <w:p>
            <w:pPr>
              <w:spacing w:after="0"/>
            </w:pPr>
            <w:r/>
            <w:r>
              <w:rPr>
                <w:rFonts w:ascii="Calibri" w:hAnsi="Calibri" w:eastAsia="Calibri"/>
                <w:b w:val="0"/>
                <w:sz w:val="13"/>
              </w:rPr>
              <w:t>$2,465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$9,434 de enganche y $2,465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$12,579</w:t>
            </w:r>
          </w:p>
        </w:tc>
        <w:tc>
          <w:tcPr>
            <w:tcW w:type="dxa" w:w="2410"/>
            <w:vAlign w:val="top"/>
          </w:tcPr>
          <w:p>
            <w:pPr>
              <w:spacing w:after="0"/>
            </w:pPr>
            <w:r/>
            <w:r>
              <w:rPr>
                <w:rFonts w:ascii="Calibri" w:hAnsi="Calibri" w:eastAsia="Calibri"/>
                <w:b w:val="0"/>
                <w:sz w:val="13"/>
              </w:rPr>
              <w:t>$2,037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$12,579 de enganche y $2,037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$18,869</w:t>
            </w:r>
          </w:p>
        </w:tc>
        <w:tc>
          <w:tcPr>
            <w:tcW w:type="dxa" w:w="2410"/>
            <w:vAlign w:val="top"/>
          </w:tcPr>
          <w:p>
            <w:pPr>
              <w:spacing w:after="0"/>
            </w:pPr>
            <w:r/>
            <w:r>
              <w:rPr>
                <w:rFonts w:ascii="Calibri" w:hAnsi="Calibri" w:eastAsia="Calibri"/>
                <w:b w:val="0"/>
                <w:sz w:val="13"/>
              </w:rPr>
              <w:t>$1,550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$18,869 de enganche y $1,550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heavy b 150 cc motocarro heavy b heavyb motocarro heavy dinamo heavy b 150 cc estandar precio lista 62895 precio contado 59900 negocio carga trabajo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Heavy-B 150 CC</w:t>
      </w:r>
    </w:p>
    <w:p>
      <w:pPr>
        <w:spacing w:after="0"/>
      </w:pPr>
      <w:r>
        <w:rPr>
          <w:rFonts w:ascii="Courier New" w:hAnsi="Courier New" w:eastAsia="Courier New"/>
          <w:sz w:val="11"/>
        </w:rPr>
        <w:t>categoria: MotoCarro</w:t>
      </w:r>
    </w:p>
    <w:p>
      <w:pPr>
        <w:spacing w:after="0"/>
      </w:pPr>
      <w:r>
        <w:rPr>
          <w:rFonts w:ascii="Courier New" w:hAnsi="Courier New" w:eastAsia="Courier New"/>
          <w:sz w:val="11"/>
        </w:rPr>
        <w:t>alias: Heavy-B 150 CC, heavy b 150 cc, heavy b, heavyb, motocarro heavy, dinamo heavy b, heavy b 150, heavy b 150cc, 150cc heavy b 150 cc, motocarro heavy b 150 cc, Heavy-B 150, Heavy-B150CC</w:t>
      </w:r>
    </w:p>
    <w:p>
      <w:pPr>
        <w:spacing w:after="0"/>
      </w:pPr>
      <w:r>
        <w:rPr>
          <w:rFonts w:ascii="Courier New" w:hAnsi="Courier New" w:eastAsia="Courier New"/>
          <w:sz w:val="11"/>
        </w:rPr>
        <w:t>precio_lista_mxn: 62895</w:t>
      </w:r>
    </w:p>
    <w:p>
      <w:pPr>
        <w:spacing w:after="0"/>
      </w:pPr>
      <w:r>
        <w:rPr>
          <w:rFonts w:ascii="Courier New" w:hAnsi="Courier New" w:eastAsia="Courier New"/>
          <w:sz w:val="11"/>
        </w:rPr>
        <w:t>precio_contado_mxn: 59900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6290, pago_quincenal_mxn 2498, numero_quincenas 72</w:t>
      </w:r>
    </w:p>
    <w:p>
      <w:pPr>
        <w:spacing w:after="0"/>
      </w:pPr>
      <w:r>
        <w:rPr>
          <w:rFonts w:ascii="Courier New" w:hAnsi="Courier New" w:eastAsia="Courier New"/>
          <w:sz w:val="11"/>
        </w:rPr>
        <w:t>credito 15%: enganche_mxn 9434, pago_quincenal_mxn 2465, numero_quincenas 72</w:t>
      </w:r>
    </w:p>
    <w:p>
      <w:pPr>
        <w:spacing w:after="0"/>
      </w:pPr>
      <w:r>
        <w:rPr>
          <w:rFonts w:ascii="Courier New" w:hAnsi="Courier New" w:eastAsia="Courier New"/>
          <w:sz w:val="11"/>
        </w:rPr>
        <w:t>credito 20%: enganche_mxn 12579, pago_quincenal_mxn 2037, numero_quincenas 72</w:t>
      </w:r>
    </w:p>
    <w:p>
      <w:pPr>
        <w:spacing w:after="0"/>
      </w:pPr>
      <w:r>
        <w:rPr>
          <w:rFonts w:ascii="Courier New" w:hAnsi="Courier New" w:eastAsia="Courier New"/>
          <w:sz w:val="11"/>
        </w:rPr>
        <w:t>credito 30%: enganche_mxn 18869, pago_quincenal_mxn 1550, numero_quincenas 72</w:t>
      </w:r>
    </w:p>
    <w:p>
      <w:pPr>
        <w:spacing w:after="0"/>
      </w:pPr>
      <w:r>
        <w:rPr>
          <w:rFonts w:ascii="Courier New" w:hAnsi="Courier New" w:eastAsia="Courier New"/>
          <w:sz w:val="11"/>
        </w:rPr>
        <w:t>ficha_tecnica: {"motor_cc":150,"potencia_hp":12,"rendimiento_km_l":"24–26","peso_kg":320,"tanque_l":12,"altura_asiento_cm":80,"transmision":"Estándar"}</w:t>
      </w:r>
    </w:p>
    <w:p>
      <w:pPr>
        <w:pStyle w:val="Heading3"/>
      </w:pPr>
      <w:r>
        <w:t>Heavy Cab-R 200 CC | id: heavy_cab_r_200_cc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Heavy Cab-R 200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Heavy Cab-R 200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MotoCarro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negocio; carga; trabajo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heavy cab r 200 cc; heavy cab r; motocarro heavy r; dinamo heavy cab; heavy cab r 200; heavy cab r 200cc; 200cc heavy cab r 200 cc; motocarro heavy cab r 200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heavy cab r 200 cc; heavy cab r; motocarro heavy r; dinamo heavy cab; heavy cab r 200; heavy cab r 200cc; 200cc heavy cab r 200 cc; motocarro heavy cab r 200 cc; heavycab r200cc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200</w:t>
              <w:br/>
              <w:t>potencia_hp: 16</w:t>
              <w:br/>
              <w:t>rendimiento_km_l: 23–25</w:t>
              <w:br/>
              <w:t>peso_kg: 350</w:t>
              <w:br/>
              <w:t>tanque_l: 12</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$69,195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$65,900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$6,920</w:t>
            </w:r>
          </w:p>
        </w:tc>
        <w:tc>
          <w:tcPr>
            <w:tcW w:type="dxa" w:w="2410"/>
            <w:vAlign w:val="top"/>
          </w:tcPr>
          <w:p>
            <w:pPr>
              <w:spacing w:after="0"/>
            </w:pPr>
            <w:r/>
            <w:r>
              <w:rPr>
                <w:rFonts w:ascii="Calibri" w:hAnsi="Calibri" w:eastAsia="Calibri"/>
                <w:b w:val="0"/>
                <w:sz w:val="13"/>
              </w:rPr>
              <w:t>$2,749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$6,920 de enganche y $2,749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$10,379</w:t>
            </w:r>
          </w:p>
        </w:tc>
        <w:tc>
          <w:tcPr>
            <w:tcW w:type="dxa" w:w="2410"/>
            <w:vAlign w:val="top"/>
          </w:tcPr>
          <w:p>
            <w:pPr>
              <w:spacing w:after="0"/>
            </w:pPr>
            <w:r/>
            <w:r>
              <w:rPr>
                <w:rFonts w:ascii="Calibri" w:hAnsi="Calibri" w:eastAsia="Calibri"/>
                <w:b w:val="0"/>
                <w:sz w:val="13"/>
              </w:rPr>
              <w:t>$2,712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$10,379 de enganche y $2,712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$13,839</w:t>
            </w:r>
          </w:p>
        </w:tc>
        <w:tc>
          <w:tcPr>
            <w:tcW w:type="dxa" w:w="2410"/>
            <w:vAlign w:val="top"/>
          </w:tcPr>
          <w:p>
            <w:pPr>
              <w:spacing w:after="0"/>
            </w:pPr>
            <w:r/>
            <w:r>
              <w:rPr>
                <w:rFonts w:ascii="Calibri" w:hAnsi="Calibri" w:eastAsia="Calibri"/>
                <w:b w:val="0"/>
                <w:sz w:val="13"/>
              </w:rPr>
              <w:t>$2,241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$13,839 de enganche y $2,241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$20,759</w:t>
            </w:r>
          </w:p>
        </w:tc>
        <w:tc>
          <w:tcPr>
            <w:tcW w:type="dxa" w:w="2410"/>
            <w:vAlign w:val="top"/>
          </w:tcPr>
          <w:p>
            <w:pPr>
              <w:spacing w:after="0"/>
            </w:pPr>
            <w:r/>
            <w:r>
              <w:rPr>
                <w:rFonts w:ascii="Calibri" w:hAnsi="Calibri" w:eastAsia="Calibri"/>
                <w:b w:val="0"/>
                <w:sz w:val="13"/>
              </w:rPr>
              <w:t>$1,705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$20,759 de enganche y $1,705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heavy cab r 200 cc motocarro heavy cab r motocarro heavy r dinamo heavy cab 200 cc estandar precio lista 69195 precio contado 65900 negocio carga trabajo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Heavy Cab-R 200 CC</w:t>
      </w:r>
    </w:p>
    <w:p>
      <w:pPr>
        <w:spacing w:after="0"/>
      </w:pPr>
      <w:r>
        <w:rPr>
          <w:rFonts w:ascii="Courier New" w:hAnsi="Courier New" w:eastAsia="Courier New"/>
          <w:sz w:val="11"/>
        </w:rPr>
        <w:t>categoria: MotoCarro</w:t>
      </w:r>
    </w:p>
    <w:p>
      <w:pPr>
        <w:spacing w:after="0"/>
      </w:pPr>
      <w:r>
        <w:rPr>
          <w:rFonts w:ascii="Courier New" w:hAnsi="Courier New" w:eastAsia="Courier New"/>
          <w:sz w:val="11"/>
        </w:rPr>
        <w:t>alias: Heavy Cab-R 200 CC, heavy cab r 200 cc, heavy cab r, motocarro heavy r, dinamo heavy cab, heavy cab r 200, heavy cab r 200cc, 200cc heavy cab r 200 cc, motocarro heavy cab r 200 cc, Heavy Cab-R 200, HeavyCab-R200CC</w:t>
      </w:r>
    </w:p>
    <w:p>
      <w:pPr>
        <w:spacing w:after="0"/>
      </w:pPr>
      <w:r>
        <w:rPr>
          <w:rFonts w:ascii="Courier New" w:hAnsi="Courier New" w:eastAsia="Courier New"/>
          <w:sz w:val="11"/>
        </w:rPr>
        <w:t>precio_lista_mxn: 69195</w:t>
      </w:r>
    </w:p>
    <w:p>
      <w:pPr>
        <w:spacing w:after="0"/>
      </w:pPr>
      <w:r>
        <w:rPr>
          <w:rFonts w:ascii="Courier New" w:hAnsi="Courier New" w:eastAsia="Courier New"/>
          <w:sz w:val="11"/>
        </w:rPr>
        <w:t>precio_contado_mxn: 65900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6920, pago_quincenal_mxn 2749, numero_quincenas 72</w:t>
      </w:r>
    </w:p>
    <w:p>
      <w:pPr>
        <w:spacing w:after="0"/>
      </w:pPr>
      <w:r>
        <w:rPr>
          <w:rFonts w:ascii="Courier New" w:hAnsi="Courier New" w:eastAsia="Courier New"/>
          <w:sz w:val="11"/>
        </w:rPr>
        <w:t>credito 15%: enganche_mxn 10379, pago_quincenal_mxn 2712, numero_quincenas 72</w:t>
      </w:r>
    </w:p>
    <w:p>
      <w:pPr>
        <w:spacing w:after="0"/>
      </w:pPr>
      <w:r>
        <w:rPr>
          <w:rFonts w:ascii="Courier New" w:hAnsi="Courier New" w:eastAsia="Courier New"/>
          <w:sz w:val="11"/>
        </w:rPr>
        <w:t>credito 20%: enganche_mxn 13839, pago_quincenal_mxn 2241, numero_quincenas 72</w:t>
      </w:r>
    </w:p>
    <w:p>
      <w:pPr>
        <w:spacing w:after="0"/>
      </w:pPr>
      <w:r>
        <w:rPr>
          <w:rFonts w:ascii="Courier New" w:hAnsi="Courier New" w:eastAsia="Courier New"/>
          <w:sz w:val="11"/>
        </w:rPr>
        <w:t>credito 30%: enganche_mxn 20759, pago_quincenal_mxn 1705, numero_quincenas 72</w:t>
      </w:r>
    </w:p>
    <w:p>
      <w:pPr>
        <w:spacing w:after="0"/>
      </w:pPr>
      <w:r>
        <w:rPr>
          <w:rFonts w:ascii="Courier New" w:hAnsi="Courier New" w:eastAsia="Courier New"/>
          <w:sz w:val="11"/>
        </w:rPr>
        <w:t>ficha_tecnica: {"motor_cc":200,"potencia_hp":16,"rendimiento_km_l":"23–25","peso_kg":350,"tanque_l":12,"altura_asiento_cm":80,"transmision":"Estándar"}</w:t>
      </w:r>
    </w:p>
    <w:p>
      <w:pPr>
        <w:pStyle w:val="Heading3"/>
      </w:pPr>
      <w:r>
        <w:t>Heavy Cab 300 CC | id: heavy_cab_300_cc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Heavy Cab 300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Heavy Cab 300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MotoCarro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negocio; carga; trabajo; mayor_potencia; alto_desempeno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heavy cab 300 cc; heavy cab 300; heavy300; motocarro heavy300; heavy cab 300cc; 300cc heavy cab 300 cc; motocarro heavy cab 300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heavy cab 300 cc; heavy cab 300; heavy300; motocarro heavy300; heavy cab 300cc; 300cc heavy cab 300 cc; motocarro heavy cab 300 cc; heavycab300cc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300</w:t>
              <w:br/>
              <w:t>potencia_hp: 20</w:t>
              <w:br/>
              <w:t>rendimiento_km_l: 22–24</w:t>
              <w:br/>
              <w:t>peso_kg: 380</w:t>
              <w:br/>
              <w:t>tanque_l: 15</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$90,195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$85,900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$9,020</w:t>
            </w:r>
          </w:p>
        </w:tc>
        <w:tc>
          <w:tcPr>
            <w:tcW w:type="dxa" w:w="2410"/>
            <w:vAlign w:val="top"/>
          </w:tcPr>
          <w:p>
            <w:pPr>
              <w:spacing w:after="0"/>
            </w:pPr>
            <w:r/>
            <w:r>
              <w:rPr>
                <w:rFonts w:ascii="Calibri" w:hAnsi="Calibri" w:eastAsia="Calibri"/>
                <w:b w:val="0"/>
                <w:sz w:val="13"/>
              </w:rPr>
              <w:t>$3,583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$9,020 de enganche y $3,583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$13,529</w:t>
            </w:r>
          </w:p>
        </w:tc>
        <w:tc>
          <w:tcPr>
            <w:tcW w:type="dxa" w:w="2410"/>
            <w:vAlign w:val="top"/>
          </w:tcPr>
          <w:p>
            <w:pPr>
              <w:spacing w:after="0"/>
            </w:pPr>
            <w:r/>
            <w:r>
              <w:rPr>
                <w:rFonts w:ascii="Calibri" w:hAnsi="Calibri" w:eastAsia="Calibri"/>
                <w:b w:val="0"/>
                <w:sz w:val="13"/>
              </w:rPr>
              <w:t>$3,535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$13,529 de enganche y $3,535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$18,039</w:t>
            </w:r>
          </w:p>
        </w:tc>
        <w:tc>
          <w:tcPr>
            <w:tcW w:type="dxa" w:w="2410"/>
            <w:vAlign w:val="top"/>
          </w:tcPr>
          <w:p>
            <w:pPr>
              <w:spacing w:after="0"/>
            </w:pPr>
            <w:r/>
            <w:r>
              <w:rPr>
                <w:rFonts w:ascii="Calibri" w:hAnsi="Calibri" w:eastAsia="Calibri"/>
                <w:b w:val="0"/>
                <w:sz w:val="13"/>
              </w:rPr>
              <w:t>$2,922</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$18,039 de enganche y $2,922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$27,059</w:t>
            </w:r>
          </w:p>
        </w:tc>
        <w:tc>
          <w:tcPr>
            <w:tcW w:type="dxa" w:w="2410"/>
            <w:vAlign w:val="top"/>
          </w:tcPr>
          <w:p>
            <w:pPr>
              <w:spacing w:after="0"/>
            </w:pPr>
            <w:r/>
            <w:r>
              <w:rPr>
                <w:rFonts w:ascii="Calibri" w:hAnsi="Calibri" w:eastAsia="Calibri"/>
                <w:b w:val="0"/>
                <w:sz w:val="13"/>
              </w:rPr>
              <w:t>$2,223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$27,059 de enganche y $2,223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heavy cab 300 cc motocarro heavy cab 300 heavy300 motocarro heavy300 300 cc estandar precio lista 90195 precio contado 85900 negocio carga trabajo mayor potencia alto desempeno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Heavy Cab 300 CC</w:t>
      </w:r>
    </w:p>
    <w:p>
      <w:pPr>
        <w:spacing w:after="0"/>
      </w:pPr>
      <w:r>
        <w:rPr>
          <w:rFonts w:ascii="Courier New" w:hAnsi="Courier New" w:eastAsia="Courier New"/>
          <w:sz w:val="11"/>
        </w:rPr>
        <w:t>categoria: MotoCarro</w:t>
      </w:r>
    </w:p>
    <w:p>
      <w:pPr>
        <w:spacing w:after="0"/>
      </w:pPr>
      <w:r>
        <w:rPr>
          <w:rFonts w:ascii="Courier New" w:hAnsi="Courier New" w:eastAsia="Courier New"/>
          <w:sz w:val="11"/>
        </w:rPr>
        <w:t>alias: Heavy Cab 300 CC, heavy cab 300 cc, heavy cab 300, heavy300, motocarro heavy300, heavy cab 300cc, 300cc heavy cab 300 cc, motocarro heavy cab 300 cc, Heavy Cab 300, HeavyCab300CC</w:t>
      </w:r>
    </w:p>
    <w:p>
      <w:pPr>
        <w:spacing w:after="0"/>
      </w:pPr>
      <w:r>
        <w:rPr>
          <w:rFonts w:ascii="Courier New" w:hAnsi="Courier New" w:eastAsia="Courier New"/>
          <w:sz w:val="11"/>
        </w:rPr>
        <w:t>precio_lista_mxn: 90195</w:t>
      </w:r>
    </w:p>
    <w:p>
      <w:pPr>
        <w:spacing w:after="0"/>
      </w:pPr>
      <w:r>
        <w:rPr>
          <w:rFonts w:ascii="Courier New" w:hAnsi="Courier New" w:eastAsia="Courier New"/>
          <w:sz w:val="11"/>
        </w:rPr>
        <w:t>precio_contado_mxn: 85900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9020, pago_quincenal_mxn 3583, numero_quincenas 72</w:t>
      </w:r>
    </w:p>
    <w:p>
      <w:pPr>
        <w:spacing w:after="0"/>
      </w:pPr>
      <w:r>
        <w:rPr>
          <w:rFonts w:ascii="Courier New" w:hAnsi="Courier New" w:eastAsia="Courier New"/>
          <w:sz w:val="11"/>
        </w:rPr>
        <w:t>credito 15%: enganche_mxn 13529, pago_quincenal_mxn 3535, numero_quincenas 72</w:t>
      </w:r>
    </w:p>
    <w:p>
      <w:pPr>
        <w:spacing w:after="0"/>
      </w:pPr>
      <w:r>
        <w:rPr>
          <w:rFonts w:ascii="Courier New" w:hAnsi="Courier New" w:eastAsia="Courier New"/>
          <w:sz w:val="11"/>
        </w:rPr>
        <w:t>credito 20%: enganche_mxn 18039, pago_quincenal_mxn 2922, numero_quincenas 72</w:t>
      </w:r>
    </w:p>
    <w:p>
      <w:pPr>
        <w:spacing w:after="0"/>
      </w:pPr>
      <w:r>
        <w:rPr>
          <w:rFonts w:ascii="Courier New" w:hAnsi="Courier New" w:eastAsia="Courier New"/>
          <w:sz w:val="11"/>
        </w:rPr>
        <w:t>credito 30%: enganche_mxn 27059, pago_quincenal_mxn 2223, numero_quincenas 72</w:t>
      </w:r>
    </w:p>
    <w:p>
      <w:pPr>
        <w:spacing w:after="0"/>
      </w:pPr>
      <w:r>
        <w:rPr>
          <w:rFonts w:ascii="Courier New" w:hAnsi="Courier New" w:eastAsia="Courier New"/>
          <w:sz w:val="11"/>
        </w:rPr>
        <w:t>ficha_tecnica: {"motor_cc":300,"potencia_hp":20,"rendimiento_km_l":"22–24","peso_kg":380,"tanque_l":15,"altura_asiento_cm":80,"transmision":"Estándar"}</w:t>
      </w:r>
    </w:p>
    <w:p>
      <w:pPr>
        <w:pStyle w:val="Heading3"/>
      </w:pPr>
      <w:r>
        <w:t>Heavy Max 250 CC | id: heavy_max_250_cc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Heavy Max 250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Heavy Max 250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MotoCarro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negocio; carga; trabajo; mayor_potencia</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heavy max 250 cc; heavy max; heavy250; motocarro heavy max; heavy max 250; heavy max 250cc; 250cc heavy max 250 cc; motocarro heavy max 250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heavy max 250 cc; heavy max; heavy250; motocarro heavy max; heavy max 250; heavy max 250cc; 250cc heavy max 250 cc; motocarro heavy max 250 cc; heavymax250cc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250</w:t>
              <w:br/>
              <w:t>potencia_hp: 18</w:t>
              <w:br/>
              <w:t>rendimiento_km_l: 22–25</w:t>
              <w:br/>
              <w:t>peso_kg: 360</w:t>
              <w:br/>
              <w:t>tanque_l: 15</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$94,395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$89,900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$9,440</w:t>
            </w:r>
          </w:p>
        </w:tc>
        <w:tc>
          <w:tcPr>
            <w:tcW w:type="dxa" w:w="2410"/>
            <w:vAlign w:val="top"/>
          </w:tcPr>
          <w:p>
            <w:pPr>
              <w:spacing w:after="0"/>
            </w:pPr>
            <w:r/>
            <w:r>
              <w:rPr>
                <w:rFonts w:ascii="Calibri" w:hAnsi="Calibri" w:eastAsia="Calibri"/>
                <w:b w:val="0"/>
                <w:sz w:val="13"/>
              </w:rPr>
              <w:t>$3,750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$9,440 de enganche y $3,750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$14,159</w:t>
            </w:r>
          </w:p>
        </w:tc>
        <w:tc>
          <w:tcPr>
            <w:tcW w:type="dxa" w:w="2410"/>
            <w:vAlign w:val="top"/>
          </w:tcPr>
          <w:p>
            <w:pPr>
              <w:spacing w:after="0"/>
            </w:pPr>
            <w:r/>
            <w:r>
              <w:rPr>
                <w:rFonts w:ascii="Calibri" w:hAnsi="Calibri" w:eastAsia="Calibri"/>
                <w:b w:val="0"/>
                <w:sz w:val="13"/>
              </w:rPr>
              <w:t>$3,699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$14,159 de enganche y $3,699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$18,879</w:t>
            </w:r>
          </w:p>
        </w:tc>
        <w:tc>
          <w:tcPr>
            <w:tcW w:type="dxa" w:w="2410"/>
            <w:vAlign w:val="top"/>
          </w:tcPr>
          <w:p>
            <w:pPr>
              <w:spacing w:after="0"/>
            </w:pPr>
            <w:r/>
            <w:r>
              <w:rPr>
                <w:rFonts w:ascii="Calibri" w:hAnsi="Calibri" w:eastAsia="Calibri"/>
                <w:b w:val="0"/>
                <w:sz w:val="13"/>
              </w:rPr>
              <w:t>$3,058</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$18,879 de enganche y $3,058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$28,319</w:t>
            </w:r>
          </w:p>
        </w:tc>
        <w:tc>
          <w:tcPr>
            <w:tcW w:type="dxa" w:w="2410"/>
            <w:vAlign w:val="top"/>
          </w:tcPr>
          <w:p>
            <w:pPr>
              <w:spacing w:after="0"/>
            </w:pPr>
            <w:r/>
            <w:r>
              <w:rPr>
                <w:rFonts w:ascii="Calibri" w:hAnsi="Calibri" w:eastAsia="Calibri"/>
                <w:b w:val="0"/>
                <w:sz w:val="13"/>
              </w:rPr>
              <w:t>$2,327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$28,319 de enganche y $2,327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heavy max 250 cc motocarro heavy max heavy250 motocarro heavy max 250 cc estandar precio lista 94395 precio contado 89900 negocio carga trabajo mayor potencia</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Heavy Max 250 CC</w:t>
      </w:r>
    </w:p>
    <w:p>
      <w:pPr>
        <w:spacing w:after="0"/>
      </w:pPr>
      <w:r>
        <w:rPr>
          <w:rFonts w:ascii="Courier New" w:hAnsi="Courier New" w:eastAsia="Courier New"/>
          <w:sz w:val="11"/>
        </w:rPr>
        <w:t>categoria: MotoCarro</w:t>
      </w:r>
    </w:p>
    <w:p>
      <w:pPr>
        <w:spacing w:after="0"/>
      </w:pPr>
      <w:r>
        <w:rPr>
          <w:rFonts w:ascii="Courier New" w:hAnsi="Courier New" w:eastAsia="Courier New"/>
          <w:sz w:val="11"/>
        </w:rPr>
        <w:t>alias: Heavy Max 250 CC, heavy max 250 cc, heavy max, heavy250, motocarro heavy max, heavy max 250, heavy max 250cc, 250cc heavy max 250 cc, motocarro heavy max 250 cc, Heavy Max 250, HeavyMax250CC</w:t>
      </w:r>
    </w:p>
    <w:p>
      <w:pPr>
        <w:spacing w:after="0"/>
      </w:pPr>
      <w:r>
        <w:rPr>
          <w:rFonts w:ascii="Courier New" w:hAnsi="Courier New" w:eastAsia="Courier New"/>
          <w:sz w:val="11"/>
        </w:rPr>
        <w:t>precio_lista_mxn: 94395</w:t>
      </w:r>
    </w:p>
    <w:p>
      <w:pPr>
        <w:spacing w:after="0"/>
      </w:pPr>
      <w:r>
        <w:rPr>
          <w:rFonts w:ascii="Courier New" w:hAnsi="Courier New" w:eastAsia="Courier New"/>
          <w:sz w:val="11"/>
        </w:rPr>
        <w:t>precio_contado_mxn: 89900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9440, pago_quincenal_mxn 3750, numero_quincenas 72</w:t>
      </w:r>
    </w:p>
    <w:p>
      <w:pPr>
        <w:spacing w:after="0"/>
      </w:pPr>
      <w:r>
        <w:rPr>
          <w:rFonts w:ascii="Courier New" w:hAnsi="Courier New" w:eastAsia="Courier New"/>
          <w:sz w:val="11"/>
        </w:rPr>
        <w:t>credito 15%: enganche_mxn 14159, pago_quincenal_mxn 3699, numero_quincenas 72</w:t>
      </w:r>
    </w:p>
    <w:p>
      <w:pPr>
        <w:spacing w:after="0"/>
      </w:pPr>
      <w:r>
        <w:rPr>
          <w:rFonts w:ascii="Courier New" w:hAnsi="Courier New" w:eastAsia="Courier New"/>
          <w:sz w:val="11"/>
        </w:rPr>
        <w:t>credito 20%: enganche_mxn 18879, pago_quincenal_mxn 3058, numero_quincenas 72</w:t>
      </w:r>
    </w:p>
    <w:p>
      <w:pPr>
        <w:spacing w:after="0"/>
      </w:pPr>
      <w:r>
        <w:rPr>
          <w:rFonts w:ascii="Courier New" w:hAnsi="Courier New" w:eastAsia="Courier New"/>
          <w:sz w:val="11"/>
        </w:rPr>
        <w:t>credito 30%: enganche_mxn 28319, pago_quincenal_mxn 2327, numero_quincenas 72</w:t>
      </w:r>
    </w:p>
    <w:p>
      <w:pPr>
        <w:spacing w:after="0"/>
      </w:pPr>
      <w:r>
        <w:rPr>
          <w:rFonts w:ascii="Courier New" w:hAnsi="Courier New" w:eastAsia="Courier New"/>
          <w:sz w:val="11"/>
        </w:rPr>
        <w:t>ficha_tecnica: {"motor_cc":250,"potencia_hp":18,"rendimiento_km_l":"22–25","peso_kg":360,"tanque_l":15,"altura_asiento_cm":80,"transmision":"Estándar"}</w:t>
      </w:r>
    </w:p>
    <w:p>
      <w:pPr>
        <w:pStyle w:val="Heading3"/>
      </w:pPr>
      <w:r>
        <w:t>Moto Taxi | id: moto_taxi</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Moto Taxi</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Moto Taxi</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MotoCarro</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negocio; carga; trabajo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moto taxi; tx; moto tx; motocarro tx; dinamo tx; taxi</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moto taxi; tx; moto tx; motocarro tx; dinamo tx; taxi; mototaxi</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200–250</w:t>
              <w:br/>
              <w:t>potencia_hp: 16–18</w:t>
              <w:br/>
              <w:t>rendimiento_km_l: 22–25</w:t>
              <w:br/>
              <w:t>peso_kg: 370</w:t>
              <w:br/>
              <w:t>tanque_l: 15</w:t>
              <w:br/>
              <w:t>altura_asiento_cm: 80</w:t>
              <w:br/>
              <w:t>transmision: Estándar</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$85,995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$81,900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$8,600</w:t>
            </w:r>
          </w:p>
        </w:tc>
        <w:tc>
          <w:tcPr>
            <w:tcW w:type="dxa" w:w="2410"/>
            <w:vAlign w:val="top"/>
          </w:tcPr>
          <w:p>
            <w:pPr>
              <w:spacing w:after="0"/>
            </w:pPr>
            <w:r/>
            <w:r>
              <w:rPr>
                <w:rFonts w:ascii="Calibri" w:hAnsi="Calibri" w:eastAsia="Calibri"/>
                <w:b w:val="0"/>
                <w:sz w:val="13"/>
              </w:rPr>
              <w:t>$3,416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$8,600 de enganche y $3,416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$12,899</w:t>
            </w:r>
          </w:p>
        </w:tc>
        <w:tc>
          <w:tcPr>
            <w:tcW w:type="dxa" w:w="2410"/>
            <w:vAlign w:val="top"/>
          </w:tcPr>
          <w:p>
            <w:pPr>
              <w:spacing w:after="0"/>
            </w:pPr>
            <w:r/>
            <w:r>
              <w:rPr>
                <w:rFonts w:ascii="Calibri" w:hAnsi="Calibri" w:eastAsia="Calibri"/>
                <w:b w:val="0"/>
                <w:sz w:val="13"/>
              </w:rPr>
              <w:t>$3,370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$12,899 de enganche y $3,370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$17,199</w:t>
            </w:r>
          </w:p>
        </w:tc>
        <w:tc>
          <w:tcPr>
            <w:tcW w:type="dxa" w:w="2410"/>
            <w:vAlign w:val="top"/>
          </w:tcPr>
          <w:p>
            <w:pPr>
              <w:spacing w:after="0"/>
            </w:pPr>
            <w:r/>
            <w:r>
              <w:rPr>
                <w:rFonts w:ascii="Calibri" w:hAnsi="Calibri" w:eastAsia="Calibri"/>
                <w:b w:val="0"/>
                <w:sz w:val="13"/>
              </w:rPr>
              <w:t>$2,786</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$17,199 de enganche y $2,786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$25,799</w:t>
            </w:r>
          </w:p>
        </w:tc>
        <w:tc>
          <w:tcPr>
            <w:tcW w:type="dxa" w:w="2410"/>
            <w:vAlign w:val="top"/>
          </w:tcPr>
          <w:p>
            <w:pPr>
              <w:spacing w:after="0"/>
            </w:pPr>
            <w:r/>
            <w:r>
              <w:rPr>
                <w:rFonts w:ascii="Calibri" w:hAnsi="Calibri" w:eastAsia="Calibri"/>
                <w:b w:val="0"/>
                <w:sz w:val="13"/>
              </w:rPr>
              <w:t>$2,120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$25,799 de enganche y $2,120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moto taxi motocarro tx moto tx motocarro tx dinamo tx taxi 200 250 cc estandar precio lista 85995 precio contado 81900 negocio carga trabajo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Moto Taxi</w:t>
      </w:r>
    </w:p>
    <w:p>
      <w:pPr>
        <w:spacing w:after="0"/>
      </w:pPr>
      <w:r>
        <w:rPr>
          <w:rFonts w:ascii="Courier New" w:hAnsi="Courier New" w:eastAsia="Courier New"/>
          <w:sz w:val="11"/>
        </w:rPr>
        <w:t>categoria: MotoCarro</w:t>
      </w:r>
    </w:p>
    <w:p>
      <w:pPr>
        <w:spacing w:after="0"/>
      </w:pPr>
      <w:r>
        <w:rPr>
          <w:rFonts w:ascii="Courier New" w:hAnsi="Courier New" w:eastAsia="Courier New"/>
          <w:sz w:val="11"/>
        </w:rPr>
        <w:t>alias: Moto Taxi, moto taxi, tx, moto tx, motocarro tx, dinamo tx, taxi, MotoTaxi</w:t>
      </w:r>
    </w:p>
    <w:p>
      <w:pPr>
        <w:spacing w:after="0"/>
      </w:pPr>
      <w:r>
        <w:rPr>
          <w:rFonts w:ascii="Courier New" w:hAnsi="Courier New" w:eastAsia="Courier New"/>
          <w:sz w:val="11"/>
        </w:rPr>
        <w:t>precio_lista_mxn: 85995</w:t>
      </w:r>
    </w:p>
    <w:p>
      <w:pPr>
        <w:spacing w:after="0"/>
      </w:pPr>
      <w:r>
        <w:rPr>
          <w:rFonts w:ascii="Courier New" w:hAnsi="Courier New" w:eastAsia="Courier New"/>
          <w:sz w:val="11"/>
        </w:rPr>
        <w:t>precio_contado_mxn: 81900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8600, pago_quincenal_mxn 3416, numero_quincenas 72</w:t>
      </w:r>
    </w:p>
    <w:p>
      <w:pPr>
        <w:spacing w:after="0"/>
      </w:pPr>
      <w:r>
        <w:rPr>
          <w:rFonts w:ascii="Courier New" w:hAnsi="Courier New" w:eastAsia="Courier New"/>
          <w:sz w:val="11"/>
        </w:rPr>
        <w:t>credito 15%: enganche_mxn 12899, pago_quincenal_mxn 3370, numero_quincenas 72</w:t>
      </w:r>
    </w:p>
    <w:p>
      <w:pPr>
        <w:spacing w:after="0"/>
      </w:pPr>
      <w:r>
        <w:rPr>
          <w:rFonts w:ascii="Courier New" w:hAnsi="Courier New" w:eastAsia="Courier New"/>
          <w:sz w:val="11"/>
        </w:rPr>
        <w:t>credito 20%: enganche_mxn 17199, pago_quincenal_mxn 2786, numero_quincenas 72</w:t>
      </w:r>
    </w:p>
    <w:p>
      <w:pPr>
        <w:spacing w:after="0"/>
      </w:pPr>
      <w:r>
        <w:rPr>
          <w:rFonts w:ascii="Courier New" w:hAnsi="Courier New" w:eastAsia="Courier New"/>
          <w:sz w:val="11"/>
        </w:rPr>
        <w:t>credito 30%: enganche_mxn 25799, pago_quincenal_mxn 2120, numero_quincenas 72</w:t>
      </w:r>
    </w:p>
    <w:p>
      <w:pPr>
        <w:spacing w:after="0"/>
      </w:pPr>
      <w:r>
        <w:rPr>
          <w:rFonts w:ascii="Courier New" w:hAnsi="Courier New" w:eastAsia="Courier New"/>
          <w:sz w:val="11"/>
        </w:rPr>
        <w:t>ficha_tecnica: {"motor_cc":"200–250","potencia_hp":"16–18","rendimiento_km_l":"22–25","peso_kg":370,"tanque_l":15,"altura_asiento_cm":80,"transmision":"Estándar"}</w:t>
      </w:r>
    </w:p>
    <w:p>
      <w:pPr>
        <w:pStyle w:val="Heading2"/>
      </w:pPr>
      <w:r>
        <w:t>Categoría: Cuatrimoto / ATV</w:t>
      </w:r>
    </w:p>
    <w:p>
      <w:pPr>
        <w:pStyle w:val="Heading3"/>
      </w:pPr>
      <w:r>
        <w:t>Goliat 200 CC | id: goliat_200_cc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Goliat 200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Goliat 200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Cuatrimoto / ATV</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recreativa; campo; atv</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goliat 200 cc; goliat; goliat200; cuatrimoto goliat; dinamo goliat; goliat 200; goliat 200cc; 200cc goliat 200 cc; cuatrimoto atv goliat 200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goliat 200 cc; goliat; goliat200; cuatrimoto goliat; dinamo goliat; goliat 200; goliat 200cc; 200cc goliat 200 cc; cuatrimoto atv goliat 200 cc; goliat200cc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200</w:t>
              <w:br/>
              <w:t>potencia_hp: 15</w:t>
              <w:br/>
              <w:t>rendimiento_km_l: 20–23</w:t>
              <w:br/>
              <w:t>peso_kg: 240</w:t>
              <w:br/>
              <w:t>tanque_l: 15</w:t>
              <w:br/>
              <w:t>altura_asiento_cm: 85</w:t>
              <w:br/>
              <w:t>transmision: Automática</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$80,341</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$74,390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$7,811</w:t>
            </w:r>
          </w:p>
        </w:tc>
        <w:tc>
          <w:tcPr>
            <w:tcW w:type="dxa" w:w="2410"/>
            <w:vAlign w:val="top"/>
          </w:tcPr>
          <w:p>
            <w:pPr>
              <w:spacing w:after="0"/>
            </w:pPr>
            <w:r/>
            <w:r>
              <w:rPr>
                <w:rFonts w:ascii="Calibri" w:hAnsi="Calibri" w:eastAsia="Calibri"/>
                <w:b w:val="0"/>
                <w:sz w:val="13"/>
              </w:rPr>
              <w:t>$3,103</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$7,811 de enganche y $3,103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$11,716</w:t>
            </w:r>
          </w:p>
        </w:tc>
        <w:tc>
          <w:tcPr>
            <w:tcW w:type="dxa" w:w="2410"/>
            <w:vAlign w:val="top"/>
          </w:tcPr>
          <w:p>
            <w:pPr>
              <w:spacing w:after="0"/>
            </w:pPr>
            <w:r/>
            <w:r>
              <w:rPr>
                <w:rFonts w:ascii="Calibri" w:hAnsi="Calibri" w:eastAsia="Calibri"/>
                <w:b w:val="0"/>
                <w:sz w:val="13"/>
              </w:rPr>
              <w:t>$3,061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$11,716 de enganche y $3,061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$15,622</w:t>
            </w:r>
          </w:p>
        </w:tc>
        <w:tc>
          <w:tcPr>
            <w:tcW w:type="dxa" w:w="2410"/>
            <w:vAlign w:val="top"/>
          </w:tcPr>
          <w:p>
            <w:pPr>
              <w:spacing w:after="0"/>
            </w:pPr>
            <w:r/>
            <w:r>
              <w:rPr>
                <w:rFonts w:ascii="Calibri" w:hAnsi="Calibri" w:eastAsia="Calibri"/>
                <w:b w:val="0"/>
                <w:sz w:val="13"/>
              </w:rPr>
              <w:t>$2,530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$15,622 de enganche y $2,530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$23,433</w:t>
            </w:r>
          </w:p>
        </w:tc>
        <w:tc>
          <w:tcPr>
            <w:tcW w:type="dxa" w:w="2410"/>
            <w:vAlign w:val="top"/>
          </w:tcPr>
          <w:p>
            <w:pPr>
              <w:spacing w:after="0"/>
            </w:pPr>
            <w:r/>
            <w:r>
              <w:rPr>
                <w:rFonts w:ascii="Calibri" w:hAnsi="Calibri" w:eastAsia="Calibri"/>
                <w:b w:val="0"/>
                <w:sz w:val="13"/>
              </w:rPr>
              <w:t>$1,925</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$23,433 de enganche y $1,925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goliat 200 cc cuatrimoto atv goliat goliat200 cuatrimoto goliat dinamo goliat 200 cc automatica precio lista 80341 precio contado 74390 recreativa campo atv</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Goliat 200 CC</w:t>
      </w:r>
    </w:p>
    <w:p>
      <w:pPr>
        <w:spacing w:after="0"/>
      </w:pPr>
      <w:r>
        <w:rPr>
          <w:rFonts w:ascii="Courier New" w:hAnsi="Courier New" w:eastAsia="Courier New"/>
          <w:sz w:val="11"/>
        </w:rPr>
        <w:t>categoria: Cuatrimoto / ATV</w:t>
      </w:r>
    </w:p>
    <w:p>
      <w:pPr>
        <w:spacing w:after="0"/>
      </w:pPr>
      <w:r>
        <w:rPr>
          <w:rFonts w:ascii="Courier New" w:hAnsi="Courier New" w:eastAsia="Courier New"/>
          <w:sz w:val="11"/>
        </w:rPr>
        <w:t>alias: Goliat 200 CC, goliat 200 cc, goliat, goliat200, cuatrimoto goliat, dinamo goliat, goliat 200, goliat 200cc, 200cc goliat 200 cc, cuatrimoto atv goliat 200 cc, Goliat 200, Goliat200CC</w:t>
      </w:r>
    </w:p>
    <w:p>
      <w:pPr>
        <w:spacing w:after="0"/>
      </w:pPr>
      <w:r>
        <w:rPr>
          <w:rFonts w:ascii="Courier New" w:hAnsi="Courier New" w:eastAsia="Courier New"/>
          <w:sz w:val="11"/>
        </w:rPr>
        <w:t>precio_lista_mxn: 80341</w:t>
      </w:r>
    </w:p>
    <w:p>
      <w:pPr>
        <w:spacing w:after="0"/>
      </w:pPr>
      <w:r>
        <w:rPr>
          <w:rFonts w:ascii="Courier New" w:hAnsi="Courier New" w:eastAsia="Courier New"/>
          <w:sz w:val="11"/>
        </w:rPr>
        <w:t>precio_contado_mxn: 74390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7811, pago_quincenal_mxn 3103, numero_quincenas 72</w:t>
      </w:r>
    </w:p>
    <w:p>
      <w:pPr>
        <w:spacing w:after="0"/>
      </w:pPr>
      <w:r>
        <w:rPr>
          <w:rFonts w:ascii="Courier New" w:hAnsi="Courier New" w:eastAsia="Courier New"/>
          <w:sz w:val="11"/>
        </w:rPr>
        <w:t>credito 15%: enganche_mxn 11716, pago_quincenal_mxn 3061, numero_quincenas 72</w:t>
      </w:r>
    </w:p>
    <w:p>
      <w:pPr>
        <w:spacing w:after="0"/>
      </w:pPr>
      <w:r>
        <w:rPr>
          <w:rFonts w:ascii="Courier New" w:hAnsi="Courier New" w:eastAsia="Courier New"/>
          <w:sz w:val="11"/>
        </w:rPr>
        <w:t>credito 20%: enganche_mxn 15622, pago_quincenal_mxn 2530, numero_quincenas 72</w:t>
      </w:r>
    </w:p>
    <w:p>
      <w:pPr>
        <w:spacing w:after="0"/>
      </w:pPr>
      <w:r>
        <w:rPr>
          <w:rFonts w:ascii="Courier New" w:hAnsi="Courier New" w:eastAsia="Courier New"/>
          <w:sz w:val="11"/>
        </w:rPr>
        <w:t>credito 30%: enganche_mxn 23433, pago_quincenal_mxn 1925, numero_quincenas 72</w:t>
      </w:r>
    </w:p>
    <w:p>
      <w:pPr>
        <w:spacing w:after="0"/>
      </w:pPr>
      <w:r>
        <w:rPr>
          <w:rFonts w:ascii="Courier New" w:hAnsi="Courier New" w:eastAsia="Courier New"/>
          <w:sz w:val="11"/>
        </w:rPr>
        <w:t>ficha_tecnica: {"motor_cc":200,"potencia_hp":15,"rendimiento_km_l":"20–23","peso_kg":240,"tanque_l":15,"altura_asiento_cm":85,"transmision":"Automática"}</w:t>
      </w:r>
    </w:p>
    <w:p>
      <w:pPr>
        <w:pStyle w:val="Heading3"/>
      </w:pPr>
      <w:r>
        <w:t>Rocky 125 CC | id: rocky_125_cc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Rocky 125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Rocky 125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Cuatrimoto / ATV</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recreativa; campo; atv; bajo_consumo</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rocky 125 cc; rocky; rocky125; cuatrimoto rocky; dinamo rocky; rocky 125; rocky 125cc; 125cc rocky 125 cc; cuatrimoto atv rocky 125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rocky 125 cc; rocky; rocky125; cuatrimoto rocky; dinamo rocky; rocky 125; rocky 125cc; 125cc rocky 125 cc; cuatrimoto atv rocky 125 cc; rocky125cc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125</w:t>
              <w:br/>
              <w:t>potencia_hp: 9</w:t>
              <w:br/>
              <w:t>rendimiento_km_l: 30–35</w:t>
              <w:br/>
              <w:t>peso_kg: 180</w:t>
              <w:br/>
              <w:t>tanque_l: 9</w:t>
              <w:br/>
              <w:t>altura_asiento_cm: 78</w:t>
              <w:br/>
              <w:t>transmision: Automática</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$38,437</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$35,590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$3,737</w:t>
            </w:r>
          </w:p>
        </w:tc>
        <w:tc>
          <w:tcPr>
            <w:tcW w:type="dxa" w:w="2410"/>
            <w:vAlign w:val="top"/>
          </w:tcPr>
          <w:p>
            <w:pPr>
              <w:spacing w:after="0"/>
            </w:pPr>
            <w:r/>
            <w:r>
              <w:rPr>
                <w:rFonts w:ascii="Calibri" w:hAnsi="Calibri" w:eastAsia="Calibri"/>
                <w:b w:val="0"/>
                <w:sz w:val="13"/>
              </w:rPr>
              <w:t>$1,484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$3,737 de enganche y $1,484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$5,605</w:t>
            </w:r>
          </w:p>
        </w:tc>
        <w:tc>
          <w:tcPr>
            <w:tcW w:type="dxa" w:w="2410"/>
            <w:vAlign w:val="top"/>
          </w:tcPr>
          <w:p>
            <w:pPr>
              <w:spacing w:after="0"/>
            </w:pPr>
            <w:r/>
            <w:r>
              <w:rPr>
                <w:rFonts w:ascii="Calibri" w:hAnsi="Calibri" w:eastAsia="Calibri"/>
                <w:b w:val="0"/>
                <w:sz w:val="13"/>
              </w:rPr>
              <w:t>$1,464</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$5,605 de enganche y $1,464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$7,474</w:t>
            </w:r>
          </w:p>
        </w:tc>
        <w:tc>
          <w:tcPr>
            <w:tcW w:type="dxa" w:w="2410"/>
            <w:vAlign w:val="top"/>
          </w:tcPr>
          <w:p>
            <w:pPr>
              <w:spacing w:after="0"/>
            </w:pPr>
            <w:r/>
            <w:r>
              <w:rPr>
                <w:rFonts w:ascii="Calibri" w:hAnsi="Calibri" w:eastAsia="Calibri"/>
                <w:b w:val="0"/>
                <w:sz w:val="13"/>
              </w:rPr>
              <w:t>$1,210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$7,474 de enganche y $1,210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$11,211</w:t>
            </w:r>
          </w:p>
        </w:tc>
        <w:tc>
          <w:tcPr>
            <w:tcW w:type="dxa" w:w="2410"/>
            <w:vAlign w:val="top"/>
          </w:tcPr>
          <w:p>
            <w:pPr>
              <w:spacing w:after="0"/>
            </w:pPr>
            <w:r/>
            <w:r>
              <w:rPr>
                <w:rFonts w:ascii="Calibri" w:hAnsi="Calibri" w:eastAsia="Calibri"/>
                <w:b w:val="0"/>
                <w:sz w:val="13"/>
              </w:rPr>
              <w:t>$921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$11,211 de enganche y $921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rocky 125 cc cuatrimoto atv rocky rocky125 cuatrimoto rocky dinamo rocky 125 cc automatica precio lista 38437 precio contado 35590 recreativa campo atv bajo consumo</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Rocky 125 CC</w:t>
      </w:r>
    </w:p>
    <w:p>
      <w:pPr>
        <w:spacing w:after="0"/>
      </w:pPr>
      <w:r>
        <w:rPr>
          <w:rFonts w:ascii="Courier New" w:hAnsi="Courier New" w:eastAsia="Courier New"/>
          <w:sz w:val="11"/>
        </w:rPr>
        <w:t>categoria: Cuatrimoto / ATV</w:t>
      </w:r>
    </w:p>
    <w:p>
      <w:pPr>
        <w:spacing w:after="0"/>
      </w:pPr>
      <w:r>
        <w:rPr>
          <w:rFonts w:ascii="Courier New" w:hAnsi="Courier New" w:eastAsia="Courier New"/>
          <w:sz w:val="11"/>
        </w:rPr>
        <w:t>alias: Rocky 125 CC, rocky 125 cc, rocky, rocky125, cuatrimoto rocky, dinamo rocky, rocky 125, rocky 125cc, 125cc rocky 125 cc, cuatrimoto atv rocky 125 cc, Rocky 125, Rocky125CC</w:t>
      </w:r>
    </w:p>
    <w:p>
      <w:pPr>
        <w:spacing w:after="0"/>
      </w:pPr>
      <w:r>
        <w:rPr>
          <w:rFonts w:ascii="Courier New" w:hAnsi="Courier New" w:eastAsia="Courier New"/>
          <w:sz w:val="11"/>
        </w:rPr>
        <w:t>precio_lista_mxn: 38437</w:t>
      </w:r>
    </w:p>
    <w:p>
      <w:pPr>
        <w:spacing w:after="0"/>
      </w:pPr>
      <w:r>
        <w:rPr>
          <w:rFonts w:ascii="Courier New" w:hAnsi="Courier New" w:eastAsia="Courier New"/>
          <w:sz w:val="11"/>
        </w:rPr>
        <w:t>precio_contado_mxn: 35590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3737, pago_quincenal_mxn 1484, numero_quincenas 72</w:t>
      </w:r>
    </w:p>
    <w:p>
      <w:pPr>
        <w:spacing w:after="0"/>
      </w:pPr>
      <w:r>
        <w:rPr>
          <w:rFonts w:ascii="Courier New" w:hAnsi="Courier New" w:eastAsia="Courier New"/>
          <w:sz w:val="11"/>
        </w:rPr>
        <w:t>credito 15%: enganche_mxn 5605, pago_quincenal_mxn 1464, numero_quincenas 72</w:t>
      </w:r>
    </w:p>
    <w:p>
      <w:pPr>
        <w:spacing w:after="0"/>
      </w:pPr>
      <w:r>
        <w:rPr>
          <w:rFonts w:ascii="Courier New" w:hAnsi="Courier New" w:eastAsia="Courier New"/>
          <w:sz w:val="11"/>
        </w:rPr>
        <w:t>credito 20%: enganche_mxn 7474, pago_quincenal_mxn 1210, numero_quincenas 72</w:t>
      </w:r>
    </w:p>
    <w:p>
      <w:pPr>
        <w:spacing w:after="0"/>
      </w:pPr>
      <w:r>
        <w:rPr>
          <w:rFonts w:ascii="Courier New" w:hAnsi="Courier New" w:eastAsia="Courier New"/>
          <w:sz w:val="11"/>
        </w:rPr>
        <w:t>credito 30%: enganche_mxn 11211, pago_quincenal_mxn 921, numero_quincenas 72</w:t>
      </w:r>
    </w:p>
    <w:p>
      <w:pPr>
        <w:spacing w:after="0"/>
      </w:pPr>
      <w:r>
        <w:rPr>
          <w:rFonts w:ascii="Courier New" w:hAnsi="Courier New" w:eastAsia="Courier New"/>
          <w:sz w:val="11"/>
        </w:rPr>
        <w:t>ficha_tecnica: {"motor_cc":125,"potencia_hp":9,"rendimiento_km_l":"30–35","peso_kg":180,"tanque_l":9,"altura_asiento_cm":78,"transmision":"Automática"}</w:t>
      </w:r>
    </w:p>
    <w:p>
      <w:pPr>
        <w:pStyle w:val="Heading3"/>
      </w:pPr>
      <w:r>
        <w:t>Xtreme RLX 200 CC | id: xtreme_rlx_200_cc</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Modelo</w:t>
            </w:r>
          </w:p>
        </w:tc>
        <w:tc>
          <w:tcPr>
            <w:tcW w:type="dxa" w:w="7229"/>
            <w:vAlign w:val="top"/>
          </w:tcPr>
          <w:p>
            <w:pPr>
              <w:spacing w:after="0"/>
            </w:pPr>
            <w:r/>
            <w:r>
              <w:rPr>
                <w:rFonts w:ascii="Calibri" w:hAnsi="Calibri" w:eastAsia="Calibri"/>
                <w:b w:val="0"/>
                <w:sz w:val="13"/>
              </w:rPr>
              <w:t>Xtreme RLX 200 CC</w:t>
            </w:r>
          </w:p>
        </w:tc>
      </w:tr>
      <w:tr>
        <w:tc>
          <w:tcPr>
            <w:tcW w:type="dxa" w:w="7229"/>
            <w:vAlign w:val="top"/>
            <w:shd w:fill="EEF4FB"/>
          </w:tcPr>
          <w:p>
            <w:pPr>
              <w:spacing w:after="0"/>
            </w:pPr>
            <w:r/>
            <w:r>
              <w:rPr>
                <w:rFonts w:ascii="Calibri" w:hAnsi="Calibri" w:eastAsia="Calibri"/>
                <w:b/>
                <w:sz w:val="13"/>
              </w:rPr>
              <w:t>Modelo moto</w:t>
            </w:r>
          </w:p>
        </w:tc>
        <w:tc>
          <w:tcPr>
            <w:tcW w:type="dxa" w:w="7229"/>
            <w:vAlign w:val="top"/>
          </w:tcPr>
          <w:p>
            <w:pPr>
              <w:spacing w:after="0"/>
            </w:pPr>
            <w:r/>
            <w:r>
              <w:rPr>
                <w:rFonts w:ascii="Calibri" w:hAnsi="Calibri" w:eastAsia="Calibri"/>
                <w:b w:val="0"/>
                <w:sz w:val="13"/>
              </w:rPr>
              <w:t>Xtreme RLX 200 CC</w:t>
            </w:r>
          </w:p>
        </w:tc>
      </w:tr>
      <w:tr>
        <w:tc>
          <w:tcPr>
            <w:tcW w:type="dxa" w:w="7229"/>
            <w:vAlign w:val="top"/>
            <w:shd w:fill="EEF4FB"/>
          </w:tcPr>
          <w:p>
            <w:pPr>
              <w:spacing w:after="0"/>
            </w:pPr>
            <w:r/>
            <w:r>
              <w:rPr>
                <w:rFonts w:ascii="Calibri" w:hAnsi="Calibri" w:eastAsia="Calibri"/>
                <w:b/>
                <w:sz w:val="13"/>
              </w:rPr>
              <w:t>Categoría</w:t>
            </w:r>
          </w:p>
        </w:tc>
        <w:tc>
          <w:tcPr>
            <w:tcW w:type="dxa" w:w="7229"/>
            <w:vAlign w:val="top"/>
          </w:tcPr>
          <w:p>
            <w:pPr>
              <w:spacing w:after="0"/>
            </w:pPr>
            <w:r/>
            <w:r>
              <w:rPr>
                <w:rFonts w:ascii="Calibri" w:hAnsi="Calibri" w:eastAsia="Calibri"/>
                <w:b w:val="0"/>
                <w:sz w:val="13"/>
              </w:rPr>
              <w:t>Cuatrimoto / ATV</w:t>
            </w:r>
          </w:p>
        </w:tc>
      </w:tr>
      <w:tr>
        <w:tc>
          <w:tcPr>
            <w:tcW w:type="dxa" w:w="7229"/>
            <w:vAlign w:val="top"/>
            <w:shd w:fill="EEF4FB"/>
          </w:tcPr>
          <w:p>
            <w:pPr>
              <w:spacing w:after="0"/>
            </w:pPr>
            <w:r/>
            <w:r>
              <w:rPr>
                <w:rFonts w:ascii="Calibri" w:hAnsi="Calibri" w:eastAsia="Calibri"/>
                <w:b/>
                <w:sz w:val="13"/>
              </w:rPr>
              <w:t>Tags de uso</w:t>
            </w:r>
          </w:p>
        </w:tc>
        <w:tc>
          <w:tcPr>
            <w:tcW w:type="dxa" w:w="7229"/>
            <w:vAlign w:val="top"/>
          </w:tcPr>
          <w:p>
            <w:pPr>
              <w:spacing w:after="0"/>
            </w:pPr>
            <w:r/>
            <w:r>
              <w:rPr>
                <w:rFonts w:ascii="Calibri" w:hAnsi="Calibri" w:eastAsia="Calibri"/>
                <w:b w:val="0"/>
                <w:sz w:val="13"/>
              </w:rPr>
              <w:t>recreativa; campo; atv</w:t>
            </w:r>
          </w:p>
        </w:tc>
      </w:tr>
      <w:tr>
        <w:tc>
          <w:tcPr>
            <w:tcW w:type="dxa" w:w="7229"/>
            <w:vAlign w:val="top"/>
            <w:shd w:fill="EEF4FB"/>
          </w:tcPr>
          <w:p>
            <w:pPr>
              <w:spacing w:after="0"/>
            </w:pPr>
            <w:r/>
            <w:r>
              <w:rPr>
                <w:rFonts w:ascii="Calibri" w:hAnsi="Calibri" w:eastAsia="Calibri"/>
                <w:b/>
                <w:sz w:val="13"/>
              </w:rPr>
              <w:t>Alias</w:t>
            </w:r>
          </w:p>
        </w:tc>
        <w:tc>
          <w:tcPr>
            <w:tcW w:type="dxa" w:w="7229"/>
            <w:vAlign w:val="top"/>
          </w:tcPr>
          <w:p>
            <w:pPr>
              <w:spacing w:after="0"/>
            </w:pPr>
            <w:r/>
            <w:r>
              <w:rPr>
                <w:rFonts w:ascii="Calibri" w:hAnsi="Calibri" w:eastAsia="Calibri"/>
                <w:b w:val="0"/>
                <w:sz w:val="13"/>
              </w:rPr>
              <w:t>xtreme rlx 200 cc; xtreme; rlx; xtreme rlx; cuatrimoto xtreme; atv xtreme; xtreme rlx 200; xtreme rlx 200cc; 200cc xtreme rlx 200 cc; cuatrimoto atv xtreme rlx 200 cc</w:t>
            </w:r>
          </w:p>
        </w:tc>
      </w:tr>
      <w:tr>
        <w:tc>
          <w:tcPr>
            <w:tcW w:type="dxa" w:w="7229"/>
            <w:vAlign w:val="top"/>
            <w:shd w:fill="EEF4FB"/>
          </w:tcPr>
          <w:p>
            <w:pPr>
              <w:spacing w:after="0"/>
            </w:pPr>
            <w:r/>
            <w:r>
              <w:rPr>
                <w:rFonts w:ascii="Calibri" w:hAnsi="Calibri" w:eastAsia="Calibri"/>
                <w:b/>
                <w:sz w:val="13"/>
              </w:rPr>
              <w:t>Alias normalizados</w:t>
            </w:r>
          </w:p>
        </w:tc>
        <w:tc>
          <w:tcPr>
            <w:tcW w:type="dxa" w:w="7229"/>
            <w:vAlign w:val="top"/>
          </w:tcPr>
          <w:p>
            <w:pPr>
              <w:spacing w:after="0"/>
            </w:pPr>
            <w:r/>
            <w:r>
              <w:rPr>
                <w:rFonts w:ascii="Calibri" w:hAnsi="Calibri" w:eastAsia="Calibri"/>
                <w:b w:val="0"/>
                <w:sz w:val="13"/>
              </w:rPr>
              <w:t>xtreme rlx 200 cc; xtreme; rlx; xtreme rlx; cuatrimoto xtreme; atv xtreme; xtreme rlx 200; xtreme rlx 200cc; 200cc xtreme rlx 200 cc; cuatrimoto atv xtreme rlx 200 cc; xtremerlx200cc</w:t>
            </w:r>
          </w:p>
        </w:tc>
      </w:tr>
      <w:tr>
        <w:tc>
          <w:tcPr>
            <w:tcW w:type="dxa" w:w="7229"/>
            <w:vAlign w:val="top"/>
            <w:shd w:fill="EEF4FB"/>
          </w:tcPr>
          <w:p>
            <w:pPr>
              <w:spacing w:after="0"/>
            </w:pPr>
            <w:r/>
            <w:r>
              <w:rPr>
                <w:rFonts w:ascii="Calibri" w:hAnsi="Calibri" w:eastAsia="Calibri"/>
                <w:b/>
                <w:sz w:val="13"/>
              </w:rPr>
              <w:t>Ficha técnica</w:t>
            </w:r>
          </w:p>
        </w:tc>
        <w:tc>
          <w:tcPr>
            <w:tcW w:type="dxa" w:w="7229"/>
            <w:vAlign w:val="top"/>
          </w:tcPr>
          <w:p>
            <w:pPr>
              <w:spacing w:after="0"/>
            </w:pPr>
            <w:r/>
            <w:r>
              <w:rPr>
                <w:rFonts w:ascii="Calibri" w:hAnsi="Calibri" w:eastAsia="Calibri"/>
                <w:b w:val="0"/>
                <w:sz w:val="13"/>
              </w:rPr>
              <w:t>motor_cc: 200</w:t>
              <w:br/>
              <w:t>potencia_hp: 15</w:t>
              <w:br/>
              <w:t>rendimiento_km_l: 22–25</w:t>
              <w:br/>
              <w:t>peso_kg: 230</w:t>
              <w:br/>
              <w:t>tanque_l: 12</w:t>
              <w:br/>
              <w:t>altura_asiento_cm: 85</w:t>
              <w:br/>
              <w:t>transmision: Automática</w:t>
            </w:r>
          </w:p>
        </w:tc>
      </w:tr>
      <w:tr>
        <w:tc>
          <w:tcPr>
            <w:tcW w:type="dxa" w:w="7229"/>
            <w:vAlign w:val="top"/>
            <w:shd w:fill="EEF4FB"/>
          </w:tcPr>
          <w:p>
            <w:pPr>
              <w:spacing w:after="0"/>
            </w:pPr>
            <w:r/>
            <w:r>
              <w:rPr>
                <w:rFonts w:ascii="Calibri" w:hAnsi="Calibri" w:eastAsia="Calibri"/>
                <w:b/>
                <w:sz w:val="13"/>
              </w:rPr>
              <w:t>Precio lista MXN</w:t>
            </w:r>
          </w:p>
        </w:tc>
        <w:tc>
          <w:tcPr>
            <w:tcW w:type="dxa" w:w="7229"/>
            <w:vAlign w:val="top"/>
          </w:tcPr>
          <w:p>
            <w:pPr>
              <w:spacing w:after="0"/>
            </w:pPr>
            <w:r/>
            <w:r>
              <w:rPr>
                <w:rFonts w:ascii="Calibri" w:hAnsi="Calibri" w:eastAsia="Calibri"/>
                <w:b w:val="0"/>
                <w:sz w:val="13"/>
              </w:rPr>
              <w:t>$57,645</w:t>
            </w:r>
          </w:p>
        </w:tc>
      </w:tr>
      <w:tr>
        <w:tc>
          <w:tcPr>
            <w:tcW w:type="dxa" w:w="7229"/>
            <w:vAlign w:val="top"/>
            <w:shd w:fill="EEF4FB"/>
          </w:tcPr>
          <w:p>
            <w:pPr>
              <w:spacing w:after="0"/>
            </w:pPr>
            <w:r/>
            <w:r>
              <w:rPr>
                <w:rFonts w:ascii="Calibri" w:hAnsi="Calibri" w:eastAsia="Calibri"/>
                <w:b/>
                <w:sz w:val="13"/>
              </w:rPr>
              <w:t>Precio contado MXN</w:t>
            </w:r>
          </w:p>
        </w:tc>
        <w:tc>
          <w:tcPr>
            <w:tcW w:type="dxa" w:w="7229"/>
            <w:vAlign w:val="top"/>
          </w:tcPr>
          <w:p>
            <w:pPr>
              <w:spacing w:after="0"/>
            </w:pPr>
            <w:r/>
            <w:r>
              <w:rPr>
                <w:rFonts w:ascii="Calibri" w:hAnsi="Calibri" w:eastAsia="Calibri"/>
                <w:b w:val="0"/>
                <w:sz w:val="13"/>
              </w:rPr>
              <w:t>$54,900</w:t>
            </w:r>
          </w:p>
        </w:tc>
      </w:tr>
    </w:tbl>
    <w:tbl>
      <w:tblPr>
        <w:tblStyle w:val="TableGrid"/>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vAlign w:val="top"/>
            <w:shd w:fill="D9EAF7"/>
          </w:tcPr>
          <w:p>
            <w:pPr>
              <w:spacing w:after="0"/>
            </w:pPr>
            <w:r/>
            <w:r>
              <w:rPr>
                <w:rFonts w:ascii="Calibri" w:hAnsi="Calibri" w:eastAsia="Calibri"/>
                <w:b/>
                <w:sz w:val="13"/>
              </w:rPr>
              <w:t>Plan</w:t>
            </w:r>
          </w:p>
        </w:tc>
        <w:tc>
          <w:tcPr>
            <w:tcW w:type="dxa" w:w="2410"/>
            <w:vAlign w:val="top"/>
            <w:shd w:fill="D9EAF7"/>
          </w:tcPr>
          <w:p>
            <w:pPr>
              <w:spacing w:after="0"/>
            </w:pPr>
            <w:r/>
            <w:r>
              <w:rPr>
                <w:rFonts w:ascii="Calibri" w:hAnsi="Calibri" w:eastAsia="Calibri"/>
                <w:b/>
                <w:sz w:val="13"/>
              </w:rPr>
              <w:t>Enganche</w:t>
            </w:r>
          </w:p>
        </w:tc>
        <w:tc>
          <w:tcPr>
            <w:tcW w:type="dxa" w:w="2410"/>
            <w:vAlign w:val="top"/>
            <w:shd w:fill="D9EAF7"/>
          </w:tcPr>
          <w:p>
            <w:pPr>
              <w:spacing w:after="0"/>
            </w:pPr>
            <w:r/>
            <w:r>
              <w:rPr>
                <w:rFonts w:ascii="Calibri" w:hAnsi="Calibri" w:eastAsia="Calibri"/>
                <w:b/>
                <w:sz w:val="13"/>
              </w:rPr>
              <w:t>Pago quincenal</w:t>
            </w:r>
          </w:p>
        </w:tc>
        <w:tc>
          <w:tcPr>
            <w:tcW w:type="dxa" w:w="2410"/>
            <w:vAlign w:val="top"/>
            <w:shd w:fill="D9EAF7"/>
          </w:tcPr>
          <w:p>
            <w:pPr>
              <w:spacing w:after="0"/>
            </w:pPr>
            <w:r/>
            <w:r>
              <w:rPr>
                <w:rFonts w:ascii="Calibri" w:hAnsi="Calibri" w:eastAsia="Calibri"/>
                <w:b/>
                <w:sz w:val="13"/>
              </w:rPr>
              <w:t>Quincenas</w:t>
            </w:r>
          </w:p>
        </w:tc>
        <w:tc>
          <w:tcPr>
            <w:tcW w:type="dxa" w:w="2410"/>
            <w:vAlign w:val="top"/>
            <w:shd w:fill="D9EAF7"/>
          </w:tcPr>
          <w:p>
            <w:pPr>
              <w:spacing w:after="0"/>
            </w:pPr>
            <w:r/>
            <w:r>
              <w:rPr>
                <w:rFonts w:ascii="Calibri" w:hAnsi="Calibri" w:eastAsia="Calibri"/>
                <w:b/>
                <w:sz w:val="13"/>
              </w:rPr>
              <w:t>Plazo</w:t>
            </w:r>
          </w:p>
        </w:tc>
        <w:tc>
          <w:tcPr>
            <w:tcW w:type="dxa" w:w="2410"/>
            <w:vAlign w:val="top"/>
            <w:shd w:fill="D9EAF7"/>
          </w:tcPr>
          <w:p>
            <w:pPr>
              <w:spacing w:after="0"/>
            </w:pPr>
            <w:r/>
            <w:r>
              <w:rPr>
                <w:rFonts w:ascii="Calibri" w:hAnsi="Calibri" w:eastAsia="Calibri"/>
                <w:b/>
                <w:sz w:val="13"/>
              </w:rPr>
              <w:t>Respuesta corta</w:t>
            </w:r>
          </w:p>
        </w:tc>
      </w:tr>
      <w:tr>
        <w:tc>
          <w:tcPr>
            <w:tcW w:type="dxa" w:w="2410"/>
            <w:vAlign w:val="top"/>
          </w:tcPr>
          <w:p>
            <w:pPr>
              <w:spacing w:after="0"/>
            </w:pPr>
            <w:r/>
            <w:r>
              <w:rPr>
                <w:rFonts w:ascii="Calibri" w:hAnsi="Calibri" w:eastAsia="Calibri"/>
                <w:b w:val="0"/>
                <w:sz w:val="13"/>
              </w:rPr>
              <w:t>10%</w:t>
            </w:r>
          </w:p>
        </w:tc>
        <w:tc>
          <w:tcPr>
            <w:tcW w:type="dxa" w:w="2410"/>
            <w:vAlign w:val="top"/>
          </w:tcPr>
          <w:p>
            <w:pPr>
              <w:spacing w:after="0"/>
            </w:pPr>
            <w:r/>
            <w:r>
              <w:rPr>
                <w:rFonts w:ascii="Calibri" w:hAnsi="Calibri" w:eastAsia="Calibri"/>
                <w:b w:val="0"/>
                <w:sz w:val="13"/>
              </w:rPr>
              <w:t>$5,765</w:t>
            </w:r>
          </w:p>
        </w:tc>
        <w:tc>
          <w:tcPr>
            <w:tcW w:type="dxa" w:w="2410"/>
            <w:vAlign w:val="top"/>
          </w:tcPr>
          <w:p>
            <w:pPr>
              <w:spacing w:after="0"/>
            </w:pPr>
            <w:r/>
            <w:r>
              <w:rPr>
                <w:rFonts w:ascii="Calibri" w:hAnsi="Calibri" w:eastAsia="Calibri"/>
                <w:b w:val="0"/>
                <w:sz w:val="13"/>
              </w:rPr>
              <w:t>$2,290</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10% enganche: $5,765 de enganche y $2,290 quincenal por 72 quincenas.</w:t>
            </w:r>
          </w:p>
        </w:tc>
      </w:tr>
      <w:tr>
        <w:tc>
          <w:tcPr>
            <w:tcW w:type="dxa" w:w="2410"/>
            <w:vAlign w:val="top"/>
          </w:tcPr>
          <w:p>
            <w:pPr>
              <w:spacing w:after="0"/>
            </w:pPr>
            <w:r/>
            <w:r>
              <w:rPr>
                <w:rFonts w:ascii="Calibri" w:hAnsi="Calibri" w:eastAsia="Calibri"/>
                <w:b w:val="0"/>
                <w:sz w:val="13"/>
              </w:rPr>
              <w:t>15%</w:t>
            </w:r>
          </w:p>
        </w:tc>
        <w:tc>
          <w:tcPr>
            <w:tcW w:type="dxa" w:w="2410"/>
            <w:vAlign w:val="top"/>
          </w:tcPr>
          <w:p>
            <w:pPr>
              <w:spacing w:after="0"/>
            </w:pPr>
            <w:r/>
            <w:r>
              <w:rPr>
                <w:rFonts w:ascii="Calibri" w:hAnsi="Calibri" w:eastAsia="Calibri"/>
                <w:b w:val="0"/>
                <w:sz w:val="13"/>
              </w:rPr>
              <w:t>$8,647</w:t>
            </w:r>
          </w:p>
        </w:tc>
        <w:tc>
          <w:tcPr>
            <w:tcW w:type="dxa" w:w="2410"/>
            <w:vAlign w:val="top"/>
          </w:tcPr>
          <w:p>
            <w:pPr>
              <w:spacing w:after="0"/>
            </w:pPr>
            <w:r/>
            <w:r>
              <w:rPr>
                <w:rFonts w:ascii="Calibri" w:hAnsi="Calibri" w:eastAsia="Calibri"/>
                <w:b w:val="0"/>
                <w:sz w:val="13"/>
              </w:rPr>
              <w:t>$2,259</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15% enganche: $8,647 de enganche y $2,259 quincenal por 72 quincenas.</w:t>
            </w:r>
          </w:p>
        </w:tc>
      </w:tr>
      <w:tr>
        <w:tc>
          <w:tcPr>
            <w:tcW w:type="dxa" w:w="2410"/>
            <w:vAlign w:val="top"/>
          </w:tcPr>
          <w:p>
            <w:pPr>
              <w:spacing w:after="0"/>
            </w:pPr>
            <w:r/>
            <w:r>
              <w:rPr>
                <w:rFonts w:ascii="Calibri" w:hAnsi="Calibri" w:eastAsia="Calibri"/>
                <w:b w:val="0"/>
                <w:sz w:val="13"/>
              </w:rPr>
              <w:t>20%</w:t>
            </w:r>
          </w:p>
        </w:tc>
        <w:tc>
          <w:tcPr>
            <w:tcW w:type="dxa" w:w="2410"/>
            <w:vAlign w:val="top"/>
          </w:tcPr>
          <w:p>
            <w:pPr>
              <w:spacing w:after="0"/>
            </w:pPr>
            <w:r/>
            <w:r>
              <w:rPr>
                <w:rFonts w:ascii="Calibri" w:hAnsi="Calibri" w:eastAsia="Calibri"/>
                <w:b w:val="0"/>
                <w:sz w:val="13"/>
              </w:rPr>
              <w:t>$11,529</w:t>
            </w:r>
          </w:p>
        </w:tc>
        <w:tc>
          <w:tcPr>
            <w:tcW w:type="dxa" w:w="2410"/>
            <w:vAlign w:val="top"/>
          </w:tcPr>
          <w:p>
            <w:pPr>
              <w:spacing w:after="0"/>
            </w:pPr>
            <w:r/>
            <w:r>
              <w:rPr>
                <w:rFonts w:ascii="Calibri" w:hAnsi="Calibri" w:eastAsia="Calibri"/>
                <w:b w:val="0"/>
                <w:sz w:val="13"/>
              </w:rPr>
              <w:t>$1,867</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20% enganche: $11,529 de enganche y $1,867 quincenal por 72 quincenas.</w:t>
            </w:r>
          </w:p>
        </w:tc>
      </w:tr>
      <w:tr>
        <w:tc>
          <w:tcPr>
            <w:tcW w:type="dxa" w:w="2410"/>
            <w:vAlign w:val="top"/>
          </w:tcPr>
          <w:p>
            <w:pPr>
              <w:spacing w:after="0"/>
            </w:pPr>
            <w:r/>
            <w:r>
              <w:rPr>
                <w:rFonts w:ascii="Calibri" w:hAnsi="Calibri" w:eastAsia="Calibri"/>
                <w:b w:val="0"/>
                <w:sz w:val="13"/>
              </w:rPr>
              <w:t>30%</w:t>
            </w:r>
          </w:p>
        </w:tc>
        <w:tc>
          <w:tcPr>
            <w:tcW w:type="dxa" w:w="2410"/>
            <w:vAlign w:val="top"/>
          </w:tcPr>
          <w:p>
            <w:pPr>
              <w:spacing w:after="0"/>
            </w:pPr>
            <w:r/>
            <w:r>
              <w:rPr>
                <w:rFonts w:ascii="Calibri" w:hAnsi="Calibri" w:eastAsia="Calibri"/>
                <w:b w:val="0"/>
                <w:sz w:val="13"/>
              </w:rPr>
              <w:t>$17,294</w:t>
            </w:r>
          </w:p>
        </w:tc>
        <w:tc>
          <w:tcPr>
            <w:tcW w:type="dxa" w:w="2410"/>
            <w:vAlign w:val="top"/>
          </w:tcPr>
          <w:p>
            <w:pPr>
              <w:spacing w:after="0"/>
            </w:pPr>
            <w:r/>
            <w:r>
              <w:rPr>
                <w:rFonts w:ascii="Calibri" w:hAnsi="Calibri" w:eastAsia="Calibri"/>
                <w:b w:val="0"/>
                <w:sz w:val="13"/>
              </w:rPr>
              <w:t>$1,421</w:t>
            </w:r>
          </w:p>
        </w:tc>
        <w:tc>
          <w:tcPr>
            <w:tcW w:type="dxa" w:w="2410"/>
            <w:vAlign w:val="top"/>
          </w:tcPr>
          <w:p>
            <w:pPr>
              <w:spacing w:after="0"/>
            </w:pPr>
            <w:r/>
            <w:r>
              <w:rPr>
                <w:rFonts w:ascii="Calibri" w:hAnsi="Calibri" w:eastAsia="Calibri"/>
                <w:b w:val="0"/>
                <w:sz w:val="13"/>
              </w:rPr>
              <w:t>72</w:t>
            </w:r>
          </w:p>
        </w:tc>
        <w:tc>
          <w:tcPr>
            <w:tcW w:type="dxa" w:w="2410"/>
            <w:vAlign w:val="top"/>
          </w:tcPr>
          <w:p>
            <w:pPr>
              <w:spacing w:after="0"/>
            </w:pPr>
            <w:r/>
            <w:r>
              <w:rPr>
                <w:rFonts w:ascii="Calibri" w:hAnsi="Calibri" w:eastAsia="Calibri"/>
                <w:b w:val="0"/>
                <w:sz w:val="13"/>
              </w:rPr>
              <w:t>72 quincenas</w:t>
            </w:r>
          </w:p>
        </w:tc>
        <w:tc>
          <w:tcPr>
            <w:tcW w:type="dxa" w:w="2410"/>
            <w:vAlign w:val="top"/>
          </w:tcPr>
          <w:p>
            <w:pPr>
              <w:spacing w:after="0"/>
            </w:pPr>
            <w:r/>
            <w:r>
              <w:rPr>
                <w:rFonts w:ascii="Calibri" w:hAnsi="Calibri" w:eastAsia="Calibri"/>
                <w:b w:val="0"/>
                <w:sz w:val="13"/>
              </w:rPr>
              <w:t>30% enganche: $17,294 de enganche y $1,421 quincenal por 72 quincenas.</w:t>
            </w:r>
          </w:p>
        </w:tc>
      </w:tr>
    </w:tbl>
    <w:p>
      <w:pPr>
        <w:spacing w:after="40"/>
      </w:pPr>
      <w:r>
        <w:rPr>
          <w:rFonts w:ascii="Calibri" w:hAnsi="Calibri" w:eastAsia="Calibri"/>
          <w:b/>
          <w:i w:val="0"/>
          <w:sz w:val="14"/>
        </w:rPr>
        <w:t>Bloque de búsqueda y recuperación:</w:t>
      </w:r>
    </w:p>
    <w:p>
      <w:pPr>
        <w:spacing w:after="0"/>
      </w:pPr>
      <w:r>
        <w:rPr>
          <w:rFonts w:ascii="Courier New" w:hAnsi="Courier New" w:eastAsia="Courier New"/>
          <w:sz w:val="11"/>
        </w:rPr>
        <w:t>busqueda_texto: xtreme rlx 200 cc cuatrimoto atv xtreme rlx xtreme rlx cuatrimoto xtreme atv xtreme 200 cc automatica precio lista 57645 precio contado 54900 recreativa campo atv</w:t>
      </w:r>
    </w:p>
    <w:p>
      <w:pPr>
        <w:spacing w:after="0"/>
      </w:pPr>
      <w:r>
        <w:rPr>
          <w:rFonts w:ascii="Courier New" w:hAnsi="Courier New" w:eastAsia="Courier New"/>
          <w:sz w:val="11"/>
        </w:rPr>
        <w:t>texto_retrieval:</w:t>
      </w:r>
    </w:p>
    <w:p>
      <w:pPr>
        <w:spacing w:after="0"/>
      </w:pPr>
      <w:r>
        <w:rPr>
          <w:rFonts w:ascii="Courier New" w:hAnsi="Courier New" w:eastAsia="Courier New"/>
          <w:sz w:val="11"/>
        </w:rPr>
        <w:t>tipo_registro: catalogo_modelo</w:t>
      </w:r>
    </w:p>
    <w:p>
      <w:pPr>
        <w:spacing w:after="0"/>
      </w:pPr>
      <w:r>
        <w:rPr>
          <w:rFonts w:ascii="Courier New" w:hAnsi="Courier New" w:eastAsia="Courier New"/>
          <w:sz w:val="11"/>
        </w:rPr>
        <w:t>campo_cliente_principal: modelo_moto</w:t>
      </w:r>
    </w:p>
    <w:p>
      <w:pPr>
        <w:spacing w:after="0"/>
      </w:pPr>
      <w:r>
        <w:rPr>
          <w:rFonts w:ascii="Courier New" w:hAnsi="Courier New" w:eastAsia="Courier New"/>
          <w:sz w:val="11"/>
        </w:rPr>
        <w:t>modelo_moto: Xtreme RLX 200 CC</w:t>
      </w:r>
    </w:p>
    <w:p>
      <w:pPr>
        <w:spacing w:after="0"/>
      </w:pPr>
      <w:r>
        <w:rPr>
          <w:rFonts w:ascii="Courier New" w:hAnsi="Courier New" w:eastAsia="Courier New"/>
          <w:sz w:val="11"/>
        </w:rPr>
        <w:t>categoria: Cuatrimoto / ATV</w:t>
      </w:r>
    </w:p>
    <w:p>
      <w:pPr>
        <w:spacing w:after="0"/>
      </w:pPr>
      <w:r>
        <w:rPr>
          <w:rFonts w:ascii="Courier New" w:hAnsi="Courier New" w:eastAsia="Courier New"/>
          <w:sz w:val="11"/>
        </w:rPr>
        <w:t>alias: Xtreme RLX 200 CC, xtreme rlx 200 cc, xtreme, rlx, xtreme rlx, cuatrimoto xtreme, atv xtreme, xtreme rlx 200, xtreme rlx 200cc, 200cc xtreme rlx 200 cc, cuatrimoto atv xtreme rlx 200 cc, Xtreme RLX 200, XtremeRLX200CC</w:t>
      </w:r>
    </w:p>
    <w:p>
      <w:pPr>
        <w:spacing w:after="0"/>
      </w:pPr>
      <w:r>
        <w:rPr>
          <w:rFonts w:ascii="Courier New" w:hAnsi="Courier New" w:eastAsia="Courier New"/>
          <w:sz w:val="11"/>
        </w:rPr>
        <w:t>precio_lista_mxn: 57645</w:t>
      </w:r>
    </w:p>
    <w:p>
      <w:pPr>
        <w:spacing w:after="0"/>
      </w:pPr>
      <w:r>
        <w:rPr>
          <w:rFonts w:ascii="Courier New" w:hAnsi="Courier New" w:eastAsia="Courier New"/>
          <w:sz w:val="11"/>
        </w:rPr>
        <w:t>precio_contado_mxn: 54900</w:t>
      </w:r>
    </w:p>
    <w:p>
      <w:pPr>
        <w:spacing w:after="0"/>
      </w:pPr>
      <w:r>
        <w:rPr>
          <w:rFonts w:ascii="Courier New" w:hAnsi="Courier New" w:eastAsia="Courier New"/>
          <w:sz w:val="11"/>
        </w:rPr>
        <w:t>planes_disponibles: 10%, 15%, 20%, 30%</w:t>
      </w:r>
    </w:p>
    <w:p>
      <w:pPr>
        <w:spacing w:after="0"/>
      </w:pPr>
      <w:r>
        <w:rPr>
          <w:rFonts w:ascii="Courier New" w:hAnsi="Courier New" w:eastAsia="Courier New"/>
          <w:sz w:val="11"/>
        </w:rPr>
        <w:t>credito 10%: enganche_mxn 5765, pago_quincenal_mxn 2290, numero_quincenas 72</w:t>
      </w:r>
    </w:p>
    <w:p>
      <w:pPr>
        <w:spacing w:after="0"/>
      </w:pPr>
      <w:r>
        <w:rPr>
          <w:rFonts w:ascii="Courier New" w:hAnsi="Courier New" w:eastAsia="Courier New"/>
          <w:sz w:val="11"/>
        </w:rPr>
        <w:t>credito 15%: enganche_mxn 8647, pago_quincenal_mxn 2259, numero_quincenas 72</w:t>
      </w:r>
    </w:p>
    <w:p>
      <w:pPr>
        <w:spacing w:after="0"/>
      </w:pPr>
      <w:r>
        <w:rPr>
          <w:rFonts w:ascii="Courier New" w:hAnsi="Courier New" w:eastAsia="Courier New"/>
          <w:sz w:val="11"/>
        </w:rPr>
        <w:t>credito 20%: enganche_mxn 11529, pago_quincenal_mxn 1867, numero_quincenas 72</w:t>
      </w:r>
    </w:p>
    <w:p>
      <w:pPr>
        <w:spacing w:after="0"/>
      </w:pPr>
      <w:r>
        <w:rPr>
          <w:rFonts w:ascii="Courier New" w:hAnsi="Courier New" w:eastAsia="Courier New"/>
          <w:sz w:val="11"/>
        </w:rPr>
        <w:t>credito 30%: enganche_mxn 17294, pago_quincenal_mxn 1421, numero_quincenas 72</w:t>
      </w:r>
    </w:p>
    <w:p>
      <w:pPr>
        <w:spacing w:after="0"/>
      </w:pPr>
      <w:r>
        <w:rPr>
          <w:rFonts w:ascii="Courier New" w:hAnsi="Courier New" w:eastAsia="Courier New"/>
          <w:sz w:val="11"/>
        </w:rPr>
        <w:t>ficha_tecnica: {"motor_cc":200,"potencia_hp":15,"rendimiento_km_l":"22–25","peso_kg":230,"tanque_l":12,"altura_asiento_cm":85,"transmision":"Automática"}</w:t>
      </w:r>
    </w:p>
    <w:p>
      <w:pPr>
        <w:pStyle w:val="Heading1"/>
      </w:pPr>
      <w:r>
        <w:t>7. Control de calidad e índices</w:t>
      </w:r>
    </w:p>
    <w:p>
      <w:pPr>
        <w:pStyle w:val="Heading3"/>
      </w:pPr>
      <w:r>
        <w:t>Control de calidad</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alias_duplicados_revisar</w:t>
            </w:r>
          </w:p>
        </w:tc>
        <w:tc>
          <w:tcPr>
            <w:tcW w:type="dxa" w:w="7229"/>
            <w:vAlign w:val="top"/>
          </w:tcPr>
          <w:p>
            <w:pPr>
              <w:spacing w:after="0"/>
            </w:pPr>
            <w:r/>
            <w:r>
              <w:rPr>
                <w:rFonts w:ascii="Calibri" w:hAnsi="Calibri" w:eastAsia="Calibri"/>
                <w:b w:val="0"/>
                <w:sz w:val="13"/>
              </w:rPr>
              <w:t>{"dinamo custom": ["Custom 150 CC", "Custom Black 175 CC"], "chopper custom": ["Custom 150 CC", "Custom Black 175 CC"]}</w:t>
            </w:r>
          </w:p>
        </w:tc>
      </w:tr>
      <w:tr>
        <w:tc>
          <w:tcPr>
            <w:tcW w:type="dxa" w:w="7229"/>
            <w:vAlign w:val="top"/>
            <w:shd w:fill="EEF4FB"/>
          </w:tcPr>
          <w:p>
            <w:pPr>
              <w:spacing w:after="0"/>
            </w:pPr>
            <w:r/>
            <w:r>
              <w:rPr>
                <w:rFonts w:ascii="Calibri" w:hAnsi="Calibri" w:eastAsia="Calibri"/>
                <w:b/>
                <w:sz w:val="13"/>
              </w:rPr>
              <w:t>nota</w:t>
            </w:r>
          </w:p>
        </w:tc>
        <w:tc>
          <w:tcPr>
            <w:tcW w:type="dxa" w:w="7229"/>
            <w:vAlign w:val="top"/>
          </w:tcPr>
          <w:p>
            <w:pPr>
              <w:spacing w:after="0"/>
            </w:pPr>
            <w:r/>
            <w:r>
              <w:rPr>
                <w:rFonts w:ascii="Calibri" w:hAnsi="Calibri" w:eastAsia="Calibri"/>
                <w:b w:val="0"/>
                <w:sz w:val="13"/>
              </w:rPr>
              <w:t>Algunos alias genéricos pueden apuntar a más de un modelo. Si AtendIA detecta más de una coincidencia, debe preguntar antes de cotizar.</w:t>
            </w:r>
          </w:p>
        </w:tc>
      </w:tr>
    </w:tbl>
    <w:p>
      <w:pPr>
        <w:pStyle w:val="Heading3"/>
      </w:pPr>
      <w:r>
        <w:t>Índice por modelo ID</w:t>
      </w:r>
    </w:p>
    <w:tbl>
      <w:tblPr>
        <w:tblStyle w:val="TableGrid"/>
        <w:tblW w:type="auto" w:w="0"/>
        <w:jc w:val="center"/>
        <w:tblLayout w:type="autofit"/>
        <w:tblLook w:firstColumn="1" w:firstRow="1" w:lastColumn="0" w:lastRow="0" w:noHBand="0" w:noVBand="1" w:val="04A0"/>
      </w:tblPr>
      <w:tblGrid>
        <w:gridCol w:w="7229"/>
        <w:gridCol w:w="7229"/>
      </w:tblGrid>
      <w:tr>
        <w:trPr>
          <w:tblHeader w:val="true"/>
        </w:trPr>
        <w:tc>
          <w:tcPr>
            <w:tcW w:type="dxa" w:w="7229"/>
            <w:vAlign w:val="top"/>
            <w:shd w:fill="D9EAF7"/>
          </w:tcPr>
          <w:p>
            <w:pPr>
              <w:spacing w:after="0"/>
            </w:pPr>
            <w:r/>
            <w:r>
              <w:rPr>
                <w:rFonts w:ascii="Calibri" w:hAnsi="Calibri" w:eastAsia="Calibri"/>
                <w:b/>
                <w:sz w:val="13"/>
              </w:rPr>
              <w:t>Campo</w:t>
            </w:r>
          </w:p>
        </w:tc>
        <w:tc>
          <w:tcPr>
            <w:tcW w:type="dxa" w:w="7229"/>
            <w:vAlign w:val="top"/>
            <w:shd w:fill="D9EAF7"/>
          </w:tcPr>
          <w:p>
            <w:pPr>
              <w:spacing w:after="0"/>
            </w:pPr>
            <w:r/>
            <w:r>
              <w:rPr>
                <w:rFonts w:ascii="Calibri" w:hAnsi="Calibri" w:eastAsia="Calibri"/>
                <w:b/>
                <w:sz w:val="13"/>
              </w:rPr>
              <w:t>Valor</w:t>
            </w:r>
          </w:p>
        </w:tc>
      </w:tr>
      <w:tr>
        <w:tc>
          <w:tcPr>
            <w:tcW w:type="dxa" w:w="7229"/>
            <w:vAlign w:val="top"/>
            <w:shd w:fill="EEF4FB"/>
          </w:tcPr>
          <w:p>
            <w:pPr>
              <w:spacing w:after="0"/>
            </w:pPr>
            <w:r/>
            <w:r>
              <w:rPr>
                <w:rFonts w:ascii="Calibri" w:hAnsi="Calibri" w:eastAsia="Calibri"/>
                <w:b/>
                <w:sz w:val="13"/>
              </w:rPr>
              <w:t>adventure_elite_150_cc</w:t>
            </w:r>
          </w:p>
        </w:tc>
        <w:tc>
          <w:tcPr>
            <w:tcW w:type="dxa" w:w="7229"/>
            <w:vAlign w:val="top"/>
          </w:tcPr>
          <w:p>
            <w:pPr>
              <w:spacing w:after="0"/>
            </w:pPr>
            <w:r/>
            <w:r>
              <w:rPr>
                <w:rFonts w:ascii="Calibri" w:hAnsi="Calibri" w:eastAsia="Calibri"/>
                <w:b w:val="0"/>
                <w:sz w:val="13"/>
              </w:rPr>
              <w:t>Adventure Elite 150 CC</w:t>
            </w:r>
          </w:p>
        </w:tc>
      </w:tr>
      <w:tr>
        <w:tc>
          <w:tcPr>
            <w:tcW w:type="dxa" w:w="7229"/>
            <w:vAlign w:val="top"/>
            <w:shd w:fill="EEF4FB"/>
          </w:tcPr>
          <w:p>
            <w:pPr>
              <w:spacing w:after="0"/>
            </w:pPr>
            <w:r/>
            <w:r>
              <w:rPr>
                <w:rFonts w:ascii="Calibri" w:hAnsi="Calibri" w:eastAsia="Calibri"/>
                <w:b/>
                <w:sz w:val="13"/>
              </w:rPr>
              <w:t>alien_r_175_cc</w:t>
            </w:r>
          </w:p>
        </w:tc>
        <w:tc>
          <w:tcPr>
            <w:tcW w:type="dxa" w:w="7229"/>
            <w:vAlign w:val="top"/>
          </w:tcPr>
          <w:p>
            <w:pPr>
              <w:spacing w:after="0"/>
            </w:pPr>
            <w:r/>
            <w:r>
              <w:rPr>
                <w:rFonts w:ascii="Calibri" w:hAnsi="Calibri" w:eastAsia="Calibri"/>
                <w:b w:val="0"/>
                <w:sz w:val="13"/>
              </w:rPr>
              <w:t>Alien R 175 CC</w:t>
            </w:r>
          </w:p>
        </w:tc>
      </w:tr>
      <w:tr>
        <w:tc>
          <w:tcPr>
            <w:tcW w:type="dxa" w:w="7229"/>
            <w:vAlign w:val="top"/>
            <w:shd w:fill="EEF4FB"/>
          </w:tcPr>
          <w:p>
            <w:pPr>
              <w:spacing w:after="0"/>
            </w:pPr>
            <w:r/>
            <w:r>
              <w:rPr>
                <w:rFonts w:ascii="Calibri" w:hAnsi="Calibri" w:eastAsia="Calibri"/>
                <w:b/>
                <w:sz w:val="13"/>
              </w:rPr>
              <w:t>metro_125_cc</w:t>
            </w:r>
          </w:p>
        </w:tc>
        <w:tc>
          <w:tcPr>
            <w:tcW w:type="dxa" w:w="7229"/>
            <w:vAlign w:val="top"/>
          </w:tcPr>
          <w:p>
            <w:pPr>
              <w:spacing w:after="0"/>
            </w:pPr>
            <w:r/>
            <w:r>
              <w:rPr>
                <w:rFonts w:ascii="Calibri" w:hAnsi="Calibri" w:eastAsia="Calibri"/>
                <w:b w:val="0"/>
                <w:sz w:val="13"/>
              </w:rPr>
              <w:t>Metro 125 CC</w:t>
            </w:r>
          </w:p>
        </w:tc>
      </w:tr>
      <w:tr>
        <w:tc>
          <w:tcPr>
            <w:tcW w:type="dxa" w:w="7229"/>
            <w:vAlign w:val="top"/>
            <w:shd w:fill="EEF4FB"/>
          </w:tcPr>
          <w:p>
            <w:pPr>
              <w:spacing w:after="0"/>
            </w:pPr>
            <w:r/>
            <w:r>
              <w:rPr>
                <w:rFonts w:ascii="Calibri" w:hAnsi="Calibri" w:eastAsia="Calibri"/>
                <w:b/>
                <w:sz w:val="13"/>
              </w:rPr>
              <w:t>custom_150_cc</w:t>
            </w:r>
          </w:p>
        </w:tc>
        <w:tc>
          <w:tcPr>
            <w:tcW w:type="dxa" w:w="7229"/>
            <w:vAlign w:val="top"/>
          </w:tcPr>
          <w:p>
            <w:pPr>
              <w:spacing w:after="0"/>
            </w:pPr>
            <w:r/>
            <w:r>
              <w:rPr>
                <w:rFonts w:ascii="Calibri" w:hAnsi="Calibri" w:eastAsia="Calibri"/>
                <w:b w:val="0"/>
                <w:sz w:val="13"/>
              </w:rPr>
              <w:t>Custom 150 CC</w:t>
            </w:r>
          </w:p>
        </w:tc>
      </w:tr>
      <w:tr>
        <w:tc>
          <w:tcPr>
            <w:tcW w:type="dxa" w:w="7229"/>
            <w:vAlign w:val="top"/>
            <w:shd w:fill="EEF4FB"/>
          </w:tcPr>
          <w:p>
            <w:pPr>
              <w:spacing w:after="0"/>
            </w:pPr>
            <w:r/>
            <w:r>
              <w:rPr>
                <w:rFonts w:ascii="Calibri" w:hAnsi="Calibri" w:eastAsia="Calibri"/>
                <w:b/>
                <w:sz w:val="13"/>
              </w:rPr>
              <w:t>custom_black_175_cc</w:t>
            </w:r>
          </w:p>
        </w:tc>
        <w:tc>
          <w:tcPr>
            <w:tcW w:type="dxa" w:w="7229"/>
            <w:vAlign w:val="top"/>
          </w:tcPr>
          <w:p>
            <w:pPr>
              <w:spacing w:after="0"/>
            </w:pPr>
            <w:r/>
            <w:r>
              <w:rPr>
                <w:rFonts w:ascii="Calibri" w:hAnsi="Calibri" w:eastAsia="Calibri"/>
                <w:b w:val="0"/>
                <w:sz w:val="13"/>
              </w:rPr>
              <w:t>Custom Black 175 CC</w:t>
            </w:r>
          </w:p>
        </w:tc>
      </w:tr>
      <w:tr>
        <w:tc>
          <w:tcPr>
            <w:tcW w:type="dxa" w:w="7229"/>
            <w:vAlign w:val="top"/>
            <w:shd w:fill="EEF4FB"/>
          </w:tcPr>
          <w:p>
            <w:pPr>
              <w:spacing w:after="0"/>
            </w:pPr>
            <w:r/>
            <w:r>
              <w:rPr>
                <w:rFonts w:ascii="Calibri" w:hAnsi="Calibri" w:eastAsia="Calibri"/>
                <w:b/>
                <w:sz w:val="13"/>
              </w:rPr>
              <w:t>rayo_175_cc</w:t>
            </w:r>
          </w:p>
        </w:tc>
        <w:tc>
          <w:tcPr>
            <w:tcW w:type="dxa" w:w="7229"/>
            <w:vAlign w:val="top"/>
          </w:tcPr>
          <w:p>
            <w:pPr>
              <w:spacing w:after="0"/>
            </w:pPr>
            <w:r/>
            <w:r>
              <w:rPr>
                <w:rFonts w:ascii="Calibri" w:hAnsi="Calibri" w:eastAsia="Calibri"/>
                <w:b w:val="0"/>
                <w:sz w:val="13"/>
              </w:rPr>
              <w:t>Rayo 175 CC</w:t>
            </w:r>
          </w:p>
        </w:tc>
      </w:tr>
      <w:tr>
        <w:tc>
          <w:tcPr>
            <w:tcW w:type="dxa" w:w="7229"/>
            <w:vAlign w:val="top"/>
            <w:shd w:fill="EEF4FB"/>
          </w:tcPr>
          <w:p>
            <w:pPr>
              <w:spacing w:after="0"/>
            </w:pPr>
            <w:r/>
            <w:r>
              <w:rPr>
                <w:rFonts w:ascii="Calibri" w:hAnsi="Calibri" w:eastAsia="Calibri"/>
                <w:b/>
                <w:sz w:val="13"/>
              </w:rPr>
              <w:t>chopper_bobber_250_cc</w:t>
            </w:r>
          </w:p>
        </w:tc>
        <w:tc>
          <w:tcPr>
            <w:tcW w:type="dxa" w:w="7229"/>
            <w:vAlign w:val="top"/>
          </w:tcPr>
          <w:p>
            <w:pPr>
              <w:spacing w:after="0"/>
            </w:pPr>
            <w:r/>
            <w:r>
              <w:rPr>
                <w:rFonts w:ascii="Calibri" w:hAnsi="Calibri" w:eastAsia="Calibri"/>
                <w:b w:val="0"/>
                <w:sz w:val="13"/>
              </w:rPr>
              <w:t>Chopper Bobber 250 CC</w:t>
            </w:r>
          </w:p>
        </w:tc>
      </w:tr>
      <w:tr>
        <w:tc>
          <w:tcPr>
            <w:tcW w:type="dxa" w:w="7229"/>
            <w:vAlign w:val="top"/>
            <w:shd w:fill="EEF4FB"/>
          </w:tcPr>
          <w:p>
            <w:pPr>
              <w:spacing w:after="0"/>
            </w:pPr>
            <w:r/>
            <w:r>
              <w:rPr>
                <w:rFonts w:ascii="Calibri" w:hAnsi="Calibri" w:eastAsia="Calibri"/>
                <w:b/>
                <w:sz w:val="13"/>
              </w:rPr>
              <w:t>kf_racer_150_cc</w:t>
            </w:r>
          </w:p>
        </w:tc>
        <w:tc>
          <w:tcPr>
            <w:tcW w:type="dxa" w:w="7229"/>
            <w:vAlign w:val="top"/>
          </w:tcPr>
          <w:p>
            <w:pPr>
              <w:spacing w:after="0"/>
            </w:pPr>
            <w:r/>
            <w:r>
              <w:rPr>
                <w:rFonts w:ascii="Calibri" w:hAnsi="Calibri" w:eastAsia="Calibri"/>
                <w:b w:val="0"/>
                <w:sz w:val="13"/>
              </w:rPr>
              <w:t>KF-Racer 150 CC</w:t>
            </w:r>
          </w:p>
        </w:tc>
      </w:tr>
      <w:tr>
        <w:tc>
          <w:tcPr>
            <w:tcW w:type="dxa" w:w="7229"/>
            <w:vAlign w:val="top"/>
            <w:shd w:fill="EEF4FB"/>
          </w:tcPr>
          <w:p>
            <w:pPr>
              <w:spacing w:after="0"/>
            </w:pPr>
            <w:r/>
            <w:r>
              <w:rPr>
                <w:rFonts w:ascii="Calibri" w:hAnsi="Calibri" w:eastAsia="Calibri"/>
                <w:b/>
                <w:sz w:val="13"/>
              </w:rPr>
              <w:t>rayo_elite_250_cc</w:t>
            </w:r>
          </w:p>
        </w:tc>
        <w:tc>
          <w:tcPr>
            <w:tcW w:type="dxa" w:w="7229"/>
            <w:vAlign w:val="top"/>
          </w:tcPr>
          <w:p>
            <w:pPr>
              <w:spacing w:after="0"/>
            </w:pPr>
            <w:r/>
            <w:r>
              <w:rPr>
                <w:rFonts w:ascii="Calibri" w:hAnsi="Calibri" w:eastAsia="Calibri"/>
                <w:b w:val="0"/>
                <w:sz w:val="13"/>
              </w:rPr>
              <w:t>Rayo Elite 250 CC</w:t>
            </w:r>
          </w:p>
        </w:tc>
      </w:tr>
      <w:tr>
        <w:tc>
          <w:tcPr>
            <w:tcW w:type="dxa" w:w="7229"/>
            <w:vAlign w:val="top"/>
            <w:shd w:fill="EEF4FB"/>
          </w:tcPr>
          <w:p>
            <w:pPr>
              <w:spacing w:after="0"/>
            </w:pPr>
            <w:r/>
            <w:r>
              <w:rPr>
                <w:rFonts w:ascii="Calibri" w:hAnsi="Calibri" w:eastAsia="Calibri"/>
                <w:b/>
                <w:sz w:val="13"/>
              </w:rPr>
              <w:t>renegada_250_cc</w:t>
            </w:r>
          </w:p>
        </w:tc>
        <w:tc>
          <w:tcPr>
            <w:tcW w:type="dxa" w:w="7229"/>
            <w:vAlign w:val="top"/>
          </w:tcPr>
          <w:p>
            <w:pPr>
              <w:spacing w:after="0"/>
            </w:pPr>
            <w:r/>
            <w:r>
              <w:rPr>
                <w:rFonts w:ascii="Calibri" w:hAnsi="Calibri" w:eastAsia="Calibri"/>
                <w:b w:val="0"/>
                <w:sz w:val="13"/>
              </w:rPr>
              <w:t>Renegada 250 CC</w:t>
            </w:r>
          </w:p>
        </w:tc>
      </w:tr>
      <w:tr>
        <w:tc>
          <w:tcPr>
            <w:tcW w:type="dxa" w:w="7229"/>
            <w:vAlign w:val="top"/>
            <w:shd w:fill="EEF4FB"/>
          </w:tcPr>
          <w:p>
            <w:pPr>
              <w:spacing w:after="0"/>
            </w:pPr>
            <w:r/>
            <w:r>
              <w:rPr>
                <w:rFonts w:ascii="Calibri" w:hAnsi="Calibri" w:eastAsia="Calibri"/>
                <w:b/>
                <w:sz w:val="13"/>
              </w:rPr>
              <w:t>b52_250_cc</w:t>
            </w:r>
          </w:p>
        </w:tc>
        <w:tc>
          <w:tcPr>
            <w:tcW w:type="dxa" w:w="7229"/>
            <w:vAlign w:val="top"/>
          </w:tcPr>
          <w:p>
            <w:pPr>
              <w:spacing w:after="0"/>
            </w:pPr>
            <w:r/>
            <w:r>
              <w:rPr>
                <w:rFonts w:ascii="Calibri" w:hAnsi="Calibri" w:eastAsia="Calibri"/>
                <w:b w:val="0"/>
                <w:sz w:val="13"/>
              </w:rPr>
              <w:t>B52 250 CC</w:t>
            </w:r>
          </w:p>
        </w:tc>
      </w:tr>
      <w:tr>
        <w:tc>
          <w:tcPr>
            <w:tcW w:type="dxa" w:w="7229"/>
            <w:vAlign w:val="top"/>
            <w:shd w:fill="EEF4FB"/>
          </w:tcPr>
          <w:p>
            <w:pPr>
              <w:spacing w:after="0"/>
            </w:pPr>
            <w:r/>
            <w:r>
              <w:rPr>
                <w:rFonts w:ascii="Calibri" w:hAnsi="Calibri" w:eastAsia="Calibri"/>
                <w:b/>
                <w:sz w:val="13"/>
              </w:rPr>
              <w:t>bandid_350_cc</w:t>
            </w:r>
          </w:p>
        </w:tc>
        <w:tc>
          <w:tcPr>
            <w:tcW w:type="dxa" w:w="7229"/>
            <w:vAlign w:val="top"/>
          </w:tcPr>
          <w:p>
            <w:pPr>
              <w:spacing w:after="0"/>
            </w:pPr>
            <w:r/>
            <w:r>
              <w:rPr>
                <w:rFonts w:ascii="Calibri" w:hAnsi="Calibri" w:eastAsia="Calibri"/>
                <w:b w:val="0"/>
                <w:sz w:val="13"/>
              </w:rPr>
              <w:t>Bandid 350 CC</w:t>
            </w:r>
          </w:p>
        </w:tc>
      </w:tr>
      <w:tr>
        <w:tc>
          <w:tcPr>
            <w:tcW w:type="dxa" w:w="7229"/>
            <w:vAlign w:val="top"/>
            <w:shd w:fill="EEF4FB"/>
          </w:tcPr>
          <w:p>
            <w:pPr>
              <w:spacing w:after="0"/>
            </w:pPr>
            <w:r/>
            <w:r>
              <w:rPr>
                <w:rFonts w:ascii="Calibri" w:hAnsi="Calibri" w:eastAsia="Calibri"/>
                <w:b/>
                <w:sz w:val="13"/>
              </w:rPr>
              <w:t>r2_gt_250_cc</w:t>
            </w:r>
          </w:p>
        </w:tc>
        <w:tc>
          <w:tcPr>
            <w:tcW w:type="dxa" w:w="7229"/>
            <w:vAlign w:val="top"/>
          </w:tcPr>
          <w:p>
            <w:pPr>
              <w:spacing w:after="0"/>
            </w:pPr>
            <w:r/>
            <w:r>
              <w:rPr>
                <w:rFonts w:ascii="Calibri" w:hAnsi="Calibri" w:eastAsia="Calibri"/>
                <w:b w:val="0"/>
                <w:sz w:val="13"/>
              </w:rPr>
              <w:t>R2 GT 250 CC</w:t>
            </w:r>
          </w:p>
        </w:tc>
      </w:tr>
      <w:tr>
        <w:tc>
          <w:tcPr>
            <w:tcW w:type="dxa" w:w="7229"/>
            <w:vAlign w:val="top"/>
            <w:shd w:fill="EEF4FB"/>
          </w:tcPr>
          <w:p>
            <w:pPr>
              <w:spacing w:after="0"/>
            </w:pPr>
            <w:r/>
            <w:r>
              <w:rPr>
                <w:rFonts w:ascii="Calibri" w:hAnsi="Calibri" w:eastAsia="Calibri"/>
                <w:b/>
                <w:sz w:val="13"/>
              </w:rPr>
              <w:t>speedfire_spdf_250_cc</w:t>
            </w:r>
          </w:p>
        </w:tc>
        <w:tc>
          <w:tcPr>
            <w:tcW w:type="dxa" w:w="7229"/>
            <w:vAlign w:val="top"/>
          </w:tcPr>
          <w:p>
            <w:pPr>
              <w:spacing w:after="0"/>
            </w:pPr>
            <w:r/>
            <w:r>
              <w:rPr>
                <w:rFonts w:ascii="Calibri" w:hAnsi="Calibri" w:eastAsia="Calibri"/>
                <w:b w:val="0"/>
                <w:sz w:val="13"/>
              </w:rPr>
              <w:t>Speedfire SPDF 250 CC</w:t>
            </w:r>
          </w:p>
        </w:tc>
      </w:tr>
      <w:tr>
        <w:tc>
          <w:tcPr>
            <w:tcW w:type="dxa" w:w="7229"/>
            <w:vAlign w:val="top"/>
            <w:shd w:fill="EEF4FB"/>
          </w:tcPr>
          <w:p>
            <w:pPr>
              <w:spacing w:after="0"/>
            </w:pPr>
            <w:r/>
            <w:r>
              <w:rPr>
                <w:rFonts w:ascii="Calibri" w:hAnsi="Calibri" w:eastAsia="Calibri"/>
                <w:b/>
                <w:sz w:val="13"/>
              </w:rPr>
              <w:t>comando_400_cc</w:t>
            </w:r>
          </w:p>
        </w:tc>
        <w:tc>
          <w:tcPr>
            <w:tcW w:type="dxa" w:w="7229"/>
            <w:vAlign w:val="top"/>
          </w:tcPr>
          <w:p>
            <w:pPr>
              <w:spacing w:after="0"/>
            </w:pPr>
            <w:r/>
            <w:r>
              <w:rPr>
                <w:rFonts w:ascii="Calibri" w:hAnsi="Calibri" w:eastAsia="Calibri"/>
                <w:b w:val="0"/>
                <w:sz w:val="13"/>
              </w:rPr>
              <w:t>Comando 400 CC</w:t>
            </w:r>
          </w:p>
        </w:tc>
      </w:tr>
      <w:tr>
        <w:tc>
          <w:tcPr>
            <w:tcW w:type="dxa" w:w="7229"/>
            <w:vAlign w:val="top"/>
            <w:shd w:fill="EEF4FB"/>
          </w:tcPr>
          <w:p>
            <w:pPr>
              <w:spacing w:after="0"/>
            </w:pPr>
            <w:r/>
            <w:r>
              <w:rPr>
                <w:rFonts w:ascii="Calibri" w:hAnsi="Calibri" w:eastAsia="Calibri"/>
                <w:b/>
                <w:sz w:val="13"/>
              </w:rPr>
              <w:t>skeleton_400_cc</w:t>
            </w:r>
          </w:p>
        </w:tc>
        <w:tc>
          <w:tcPr>
            <w:tcW w:type="dxa" w:w="7229"/>
            <w:vAlign w:val="top"/>
          </w:tcPr>
          <w:p>
            <w:pPr>
              <w:spacing w:after="0"/>
            </w:pPr>
            <w:r/>
            <w:r>
              <w:rPr>
                <w:rFonts w:ascii="Calibri" w:hAnsi="Calibri" w:eastAsia="Calibri"/>
                <w:b w:val="0"/>
                <w:sz w:val="13"/>
              </w:rPr>
              <w:t>Skeleton 400 CC</w:t>
            </w:r>
          </w:p>
        </w:tc>
      </w:tr>
      <w:tr>
        <w:tc>
          <w:tcPr>
            <w:tcW w:type="dxa" w:w="7229"/>
            <w:vAlign w:val="top"/>
            <w:shd w:fill="EEF4FB"/>
          </w:tcPr>
          <w:p>
            <w:pPr>
              <w:spacing w:after="0"/>
            </w:pPr>
            <w:r/>
            <w:r>
              <w:rPr>
                <w:rFonts w:ascii="Calibri" w:hAnsi="Calibri" w:eastAsia="Calibri"/>
                <w:b/>
                <w:sz w:val="13"/>
              </w:rPr>
              <w:t>dnm_4_400_cc</w:t>
            </w:r>
          </w:p>
        </w:tc>
        <w:tc>
          <w:tcPr>
            <w:tcW w:type="dxa" w:w="7229"/>
            <w:vAlign w:val="top"/>
          </w:tcPr>
          <w:p>
            <w:pPr>
              <w:spacing w:after="0"/>
            </w:pPr>
            <w:r/>
            <w:r>
              <w:rPr>
                <w:rFonts w:ascii="Calibri" w:hAnsi="Calibri" w:eastAsia="Calibri"/>
                <w:b w:val="0"/>
                <w:sz w:val="13"/>
              </w:rPr>
              <w:t>DNM 4 400 CC</w:t>
            </w:r>
          </w:p>
        </w:tc>
      </w:tr>
      <w:tr>
        <w:tc>
          <w:tcPr>
            <w:tcW w:type="dxa" w:w="7229"/>
            <w:vAlign w:val="top"/>
            <w:shd w:fill="EEF4FB"/>
          </w:tcPr>
          <w:p>
            <w:pPr>
              <w:spacing w:after="0"/>
            </w:pPr>
            <w:r/>
            <w:r>
              <w:rPr>
                <w:rFonts w:ascii="Calibri" w:hAnsi="Calibri" w:eastAsia="Calibri"/>
                <w:b/>
                <w:sz w:val="13"/>
              </w:rPr>
              <w:t>r4_250_cc</w:t>
            </w:r>
          </w:p>
        </w:tc>
        <w:tc>
          <w:tcPr>
            <w:tcW w:type="dxa" w:w="7229"/>
            <w:vAlign w:val="top"/>
          </w:tcPr>
          <w:p>
            <w:pPr>
              <w:spacing w:after="0"/>
            </w:pPr>
            <w:r/>
            <w:r>
              <w:rPr>
                <w:rFonts w:ascii="Calibri" w:hAnsi="Calibri" w:eastAsia="Calibri"/>
                <w:b w:val="0"/>
                <w:sz w:val="13"/>
              </w:rPr>
              <w:t>R4 250 CC</w:t>
            </w:r>
          </w:p>
        </w:tc>
      </w:tr>
      <w:tr>
        <w:tc>
          <w:tcPr>
            <w:tcW w:type="dxa" w:w="7229"/>
            <w:vAlign w:val="top"/>
            <w:shd w:fill="EEF4FB"/>
          </w:tcPr>
          <w:p>
            <w:pPr>
              <w:spacing w:after="0"/>
            </w:pPr>
            <w:r/>
            <w:r>
              <w:rPr>
                <w:rFonts w:ascii="Calibri" w:hAnsi="Calibri" w:eastAsia="Calibri"/>
                <w:b/>
                <w:sz w:val="13"/>
              </w:rPr>
              <w:t>super_sport_400_cc</w:t>
            </w:r>
          </w:p>
        </w:tc>
        <w:tc>
          <w:tcPr>
            <w:tcW w:type="dxa" w:w="7229"/>
            <w:vAlign w:val="top"/>
          </w:tcPr>
          <w:p>
            <w:pPr>
              <w:spacing w:after="0"/>
            </w:pPr>
            <w:r/>
            <w:r>
              <w:rPr>
                <w:rFonts w:ascii="Calibri" w:hAnsi="Calibri" w:eastAsia="Calibri"/>
                <w:b w:val="0"/>
                <w:sz w:val="13"/>
              </w:rPr>
              <w:t>Super Sport 400 CC</w:t>
            </w:r>
          </w:p>
        </w:tc>
      </w:tr>
      <w:tr>
        <w:tc>
          <w:tcPr>
            <w:tcW w:type="dxa" w:w="7229"/>
            <w:vAlign w:val="top"/>
            <w:shd w:fill="EEF4FB"/>
          </w:tcPr>
          <w:p>
            <w:pPr>
              <w:spacing w:after="0"/>
            </w:pPr>
            <w:r/>
            <w:r>
              <w:rPr>
                <w:rFonts w:ascii="Calibri" w:hAnsi="Calibri" w:eastAsia="Calibri"/>
                <w:b/>
                <w:sz w:val="13"/>
              </w:rPr>
              <w:t>scorpion_200_cc</w:t>
            </w:r>
          </w:p>
        </w:tc>
        <w:tc>
          <w:tcPr>
            <w:tcW w:type="dxa" w:w="7229"/>
            <w:vAlign w:val="top"/>
          </w:tcPr>
          <w:p>
            <w:pPr>
              <w:spacing w:after="0"/>
            </w:pPr>
            <w:r/>
            <w:r>
              <w:rPr>
                <w:rFonts w:ascii="Calibri" w:hAnsi="Calibri" w:eastAsia="Calibri"/>
                <w:b w:val="0"/>
                <w:sz w:val="13"/>
              </w:rPr>
              <w:t>Scorpion 200 CC</w:t>
            </w:r>
          </w:p>
        </w:tc>
      </w:tr>
      <w:tr>
        <w:tc>
          <w:tcPr>
            <w:tcW w:type="dxa" w:w="7229"/>
            <w:vAlign w:val="top"/>
            <w:shd w:fill="EEF4FB"/>
          </w:tcPr>
          <w:p>
            <w:pPr>
              <w:spacing w:after="0"/>
            </w:pPr>
            <w:r/>
            <w:r>
              <w:rPr>
                <w:rFonts w:ascii="Calibri" w:hAnsi="Calibri" w:eastAsia="Calibri"/>
                <w:b/>
                <w:sz w:val="13"/>
              </w:rPr>
              <w:t>scorpion_xt_250_cc</w:t>
            </w:r>
          </w:p>
        </w:tc>
        <w:tc>
          <w:tcPr>
            <w:tcW w:type="dxa" w:w="7229"/>
            <w:vAlign w:val="top"/>
          </w:tcPr>
          <w:p>
            <w:pPr>
              <w:spacing w:after="0"/>
            </w:pPr>
            <w:r/>
            <w:r>
              <w:rPr>
                <w:rFonts w:ascii="Calibri" w:hAnsi="Calibri" w:eastAsia="Calibri"/>
                <w:b w:val="0"/>
                <w:sz w:val="13"/>
              </w:rPr>
              <w:t>Scorpion XT 250 CC</w:t>
            </w:r>
          </w:p>
        </w:tc>
      </w:tr>
      <w:tr>
        <w:tc>
          <w:tcPr>
            <w:tcW w:type="dxa" w:w="7229"/>
            <w:vAlign w:val="top"/>
            <w:shd w:fill="EEF4FB"/>
          </w:tcPr>
          <w:p>
            <w:pPr>
              <w:spacing w:after="0"/>
            </w:pPr>
            <w:r/>
            <w:r>
              <w:rPr>
                <w:rFonts w:ascii="Calibri" w:hAnsi="Calibri" w:eastAsia="Calibri"/>
                <w:b/>
                <w:sz w:val="13"/>
              </w:rPr>
              <w:t>cross_country_250_cc</w:t>
            </w:r>
          </w:p>
        </w:tc>
        <w:tc>
          <w:tcPr>
            <w:tcW w:type="dxa" w:w="7229"/>
            <w:vAlign w:val="top"/>
          </w:tcPr>
          <w:p>
            <w:pPr>
              <w:spacing w:after="0"/>
            </w:pPr>
            <w:r/>
            <w:r>
              <w:rPr>
                <w:rFonts w:ascii="Calibri" w:hAnsi="Calibri" w:eastAsia="Calibri"/>
                <w:b w:val="0"/>
                <w:sz w:val="13"/>
              </w:rPr>
              <w:t>Cross Country 250 CC</w:t>
            </w:r>
          </w:p>
        </w:tc>
      </w:tr>
      <w:tr>
        <w:tc>
          <w:tcPr>
            <w:tcW w:type="dxa" w:w="7229"/>
            <w:vAlign w:val="top"/>
            <w:shd w:fill="EEF4FB"/>
          </w:tcPr>
          <w:p>
            <w:pPr>
              <w:spacing w:after="0"/>
            </w:pPr>
            <w:r/>
            <w:r>
              <w:rPr>
                <w:rFonts w:ascii="Calibri" w:hAnsi="Calibri" w:eastAsia="Calibri"/>
                <w:b/>
                <w:sz w:val="13"/>
              </w:rPr>
              <w:t>dnm_2_5_250_cc</w:t>
            </w:r>
          </w:p>
        </w:tc>
        <w:tc>
          <w:tcPr>
            <w:tcW w:type="dxa" w:w="7229"/>
            <w:vAlign w:val="top"/>
          </w:tcPr>
          <w:p>
            <w:pPr>
              <w:spacing w:after="0"/>
            </w:pPr>
            <w:r/>
            <w:r>
              <w:rPr>
                <w:rFonts w:ascii="Calibri" w:hAnsi="Calibri" w:eastAsia="Calibri"/>
                <w:b w:val="0"/>
                <w:sz w:val="13"/>
              </w:rPr>
              <w:t>DNM 2.5 250 CC</w:t>
            </w:r>
          </w:p>
        </w:tc>
      </w:tr>
      <w:tr>
        <w:tc>
          <w:tcPr>
            <w:tcW w:type="dxa" w:w="7229"/>
            <w:vAlign w:val="top"/>
            <w:shd w:fill="EEF4FB"/>
          </w:tcPr>
          <w:p>
            <w:pPr>
              <w:spacing w:after="0"/>
            </w:pPr>
            <w:r/>
            <w:r>
              <w:rPr>
                <w:rFonts w:ascii="Calibri" w:hAnsi="Calibri" w:eastAsia="Calibri"/>
                <w:b/>
                <w:sz w:val="13"/>
              </w:rPr>
              <w:t>dnm_3_0_300_cc</w:t>
            </w:r>
          </w:p>
        </w:tc>
        <w:tc>
          <w:tcPr>
            <w:tcW w:type="dxa" w:w="7229"/>
            <w:vAlign w:val="top"/>
          </w:tcPr>
          <w:p>
            <w:pPr>
              <w:spacing w:after="0"/>
            </w:pPr>
            <w:r/>
            <w:r>
              <w:rPr>
                <w:rFonts w:ascii="Calibri" w:hAnsi="Calibri" w:eastAsia="Calibri"/>
                <w:b w:val="0"/>
                <w:sz w:val="13"/>
              </w:rPr>
              <w:t>DNM 3.0 300 CC</w:t>
            </w:r>
          </w:p>
        </w:tc>
      </w:tr>
      <w:tr>
        <w:tc>
          <w:tcPr>
            <w:tcW w:type="dxa" w:w="7229"/>
            <w:vAlign w:val="top"/>
            <w:shd w:fill="EEF4FB"/>
          </w:tcPr>
          <w:p>
            <w:pPr>
              <w:spacing w:after="0"/>
            </w:pPr>
            <w:r/>
            <w:r>
              <w:rPr>
                <w:rFonts w:ascii="Calibri" w:hAnsi="Calibri" w:eastAsia="Calibri"/>
                <w:b/>
                <w:sz w:val="13"/>
              </w:rPr>
              <w:t>u2_150_cc</w:t>
            </w:r>
          </w:p>
        </w:tc>
        <w:tc>
          <w:tcPr>
            <w:tcW w:type="dxa" w:w="7229"/>
            <w:vAlign w:val="top"/>
          </w:tcPr>
          <w:p>
            <w:pPr>
              <w:spacing w:after="0"/>
            </w:pPr>
            <w:r/>
            <w:r>
              <w:rPr>
                <w:rFonts w:ascii="Calibri" w:hAnsi="Calibri" w:eastAsia="Calibri"/>
                <w:b w:val="0"/>
                <w:sz w:val="13"/>
              </w:rPr>
              <w:t>U2 150 CC</w:t>
            </w:r>
          </w:p>
        </w:tc>
      </w:tr>
      <w:tr>
        <w:tc>
          <w:tcPr>
            <w:tcW w:type="dxa" w:w="7229"/>
            <w:vAlign w:val="top"/>
            <w:shd w:fill="EEF4FB"/>
          </w:tcPr>
          <w:p>
            <w:pPr>
              <w:spacing w:after="0"/>
            </w:pPr>
            <w:r/>
            <w:r>
              <w:rPr>
                <w:rFonts w:ascii="Calibri" w:hAnsi="Calibri" w:eastAsia="Calibri"/>
                <w:b/>
                <w:sz w:val="13"/>
              </w:rPr>
              <w:t>u5_150_cc</w:t>
            </w:r>
          </w:p>
        </w:tc>
        <w:tc>
          <w:tcPr>
            <w:tcW w:type="dxa" w:w="7229"/>
            <w:vAlign w:val="top"/>
          </w:tcPr>
          <w:p>
            <w:pPr>
              <w:spacing w:after="0"/>
            </w:pPr>
            <w:r/>
            <w:r>
              <w:rPr>
                <w:rFonts w:ascii="Calibri" w:hAnsi="Calibri" w:eastAsia="Calibri"/>
                <w:b w:val="0"/>
                <w:sz w:val="13"/>
              </w:rPr>
              <w:t>U5 150 CC</w:t>
            </w:r>
          </w:p>
        </w:tc>
      </w:tr>
      <w:tr>
        <w:tc>
          <w:tcPr>
            <w:tcW w:type="dxa" w:w="7229"/>
            <w:vAlign w:val="top"/>
            <w:shd w:fill="EEF4FB"/>
          </w:tcPr>
          <w:p>
            <w:pPr>
              <w:spacing w:after="0"/>
            </w:pPr>
            <w:r/>
            <w:r>
              <w:rPr>
                <w:rFonts w:ascii="Calibri" w:hAnsi="Calibri" w:eastAsia="Calibri"/>
                <w:b/>
                <w:sz w:val="13"/>
              </w:rPr>
              <w:t>heavy_b_150_cc</w:t>
            </w:r>
          </w:p>
        </w:tc>
        <w:tc>
          <w:tcPr>
            <w:tcW w:type="dxa" w:w="7229"/>
            <w:vAlign w:val="top"/>
          </w:tcPr>
          <w:p>
            <w:pPr>
              <w:spacing w:after="0"/>
            </w:pPr>
            <w:r/>
            <w:r>
              <w:rPr>
                <w:rFonts w:ascii="Calibri" w:hAnsi="Calibri" w:eastAsia="Calibri"/>
                <w:b w:val="0"/>
                <w:sz w:val="13"/>
              </w:rPr>
              <w:t>Heavy-B 150 CC</w:t>
            </w:r>
          </w:p>
        </w:tc>
      </w:tr>
      <w:tr>
        <w:tc>
          <w:tcPr>
            <w:tcW w:type="dxa" w:w="7229"/>
            <w:vAlign w:val="top"/>
            <w:shd w:fill="EEF4FB"/>
          </w:tcPr>
          <w:p>
            <w:pPr>
              <w:spacing w:after="0"/>
            </w:pPr>
            <w:r/>
            <w:r>
              <w:rPr>
                <w:rFonts w:ascii="Calibri" w:hAnsi="Calibri" w:eastAsia="Calibri"/>
                <w:b/>
                <w:sz w:val="13"/>
              </w:rPr>
              <w:t>heavy_cab_r_200_cc</w:t>
            </w:r>
          </w:p>
        </w:tc>
        <w:tc>
          <w:tcPr>
            <w:tcW w:type="dxa" w:w="7229"/>
            <w:vAlign w:val="top"/>
          </w:tcPr>
          <w:p>
            <w:pPr>
              <w:spacing w:after="0"/>
            </w:pPr>
            <w:r/>
            <w:r>
              <w:rPr>
                <w:rFonts w:ascii="Calibri" w:hAnsi="Calibri" w:eastAsia="Calibri"/>
                <w:b w:val="0"/>
                <w:sz w:val="13"/>
              </w:rPr>
              <w:t>Heavy Cab-R 200 CC</w:t>
            </w:r>
          </w:p>
        </w:tc>
      </w:tr>
      <w:tr>
        <w:tc>
          <w:tcPr>
            <w:tcW w:type="dxa" w:w="7229"/>
            <w:vAlign w:val="top"/>
            <w:shd w:fill="EEF4FB"/>
          </w:tcPr>
          <w:p>
            <w:pPr>
              <w:spacing w:after="0"/>
            </w:pPr>
            <w:r/>
            <w:r>
              <w:rPr>
                <w:rFonts w:ascii="Calibri" w:hAnsi="Calibri" w:eastAsia="Calibri"/>
                <w:b/>
                <w:sz w:val="13"/>
              </w:rPr>
              <w:t>heavy_cab_300_cc</w:t>
            </w:r>
          </w:p>
        </w:tc>
        <w:tc>
          <w:tcPr>
            <w:tcW w:type="dxa" w:w="7229"/>
            <w:vAlign w:val="top"/>
          </w:tcPr>
          <w:p>
            <w:pPr>
              <w:spacing w:after="0"/>
            </w:pPr>
            <w:r/>
            <w:r>
              <w:rPr>
                <w:rFonts w:ascii="Calibri" w:hAnsi="Calibri" w:eastAsia="Calibri"/>
                <w:b w:val="0"/>
                <w:sz w:val="13"/>
              </w:rPr>
              <w:t>Heavy Cab 300 CC</w:t>
            </w:r>
          </w:p>
        </w:tc>
      </w:tr>
      <w:tr>
        <w:tc>
          <w:tcPr>
            <w:tcW w:type="dxa" w:w="7229"/>
            <w:vAlign w:val="top"/>
            <w:shd w:fill="EEF4FB"/>
          </w:tcPr>
          <w:p>
            <w:pPr>
              <w:spacing w:after="0"/>
            </w:pPr>
            <w:r/>
            <w:r>
              <w:rPr>
                <w:rFonts w:ascii="Calibri" w:hAnsi="Calibri" w:eastAsia="Calibri"/>
                <w:b/>
                <w:sz w:val="13"/>
              </w:rPr>
              <w:t>heavy_max_250_cc</w:t>
            </w:r>
          </w:p>
        </w:tc>
        <w:tc>
          <w:tcPr>
            <w:tcW w:type="dxa" w:w="7229"/>
            <w:vAlign w:val="top"/>
          </w:tcPr>
          <w:p>
            <w:pPr>
              <w:spacing w:after="0"/>
            </w:pPr>
            <w:r/>
            <w:r>
              <w:rPr>
                <w:rFonts w:ascii="Calibri" w:hAnsi="Calibri" w:eastAsia="Calibri"/>
                <w:b w:val="0"/>
                <w:sz w:val="13"/>
              </w:rPr>
              <w:t>Heavy Max 250 CC</w:t>
            </w:r>
          </w:p>
        </w:tc>
      </w:tr>
      <w:tr>
        <w:tc>
          <w:tcPr>
            <w:tcW w:type="dxa" w:w="7229"/>
            <w:vAlign w:val="top"/>
            <w:shd w:fill="EEF4FB"/>
          </w:tcPr>
          <w:p>
            <w:pPr>
              <w:spacing w:after="0"/>
            </w:pPr>
            <w:r/>
            <w:r>
              <w:rPr>
                <w:rFonts w:ascii="Calibri" w:hAnsi="Calibri" w:eastAsia="Calibri"/>
                <w:b/>
                <w:sz w:val="13"/>
              </w:rPr>
              <w:t>moto_taxi</w:t>
            </w:r>
          </w:p>
        </w:tc>
        <w:tc>
          <w:tcPr>
            <w:tcW w:type="dxa" w:w="7229"/>
            <w:vAlign w:val="top"/>
          </w:tcPr>
          <w:p>
            <w:pPr>
              <w:spacing w:after="0"/>
            </w:pPr>
            <w:r/>
            <w:r>
              <w:rPr>
                <w:rFonts w:ascii="Calibri" w:hAnsi="Calibri" w:eastAsia="Calibri"/>
                <w:b w:val="0"/>
                <w:sz w:val="13"/>
              </w:rPr>
              <w:t>Moto Taxi</w:t>
            </w:r>
          </w:p>
        </w:tc>
      </w:tr>
      <w:tr>
        <w:tc>
          <w:tcPr>
            <w:tcW w:type="dxa" w:w="7229"/>
            <w:vAlign w:val="top"/>
            <w:shd w:fill="EEF4FB"/>
          </w:tcPr>
          <w:p>
            <w:pPr>
              <w:spacing w:after="0"/>
            </w:pPr>
            <w:r/>
            <w:r>
              <w:rPr>
                <w:rFonts w:ascii="Calibri" w:hAnsi="Calibri" w:eastAsia="Calibri"/>
                <w:b/>
                <w:sz w:val="13"/>
              </w:rPr>
              <w:t>goliat_200_cc</w:t>
            </w:r>
          </w:p>
        </w:tc>
        <w:tc>
          <w:tcPr>
            <w:tcW w:type="dxa" w:w="7229"/>
            <w:vAlign w:val="top"/>
          </w:tcPr>
          <w:p>
            <w:pPr>
              <w:spacing w:after="0"/>
            </w:pPr>
            <w:r/>
            <w:r>
              <w:rPr>
                <w:rFonts w:ascii="Calibri" w:hAnsi="Calibri" w:eastAsia="Calibri"/>
                <w:b w:val="0"/>
                <w:sz w:val="13"/>
              </w:rPr>
              <w:t>Goliat 200 CC</w:t>
            </w:r>
          </w:p>
        </w:tc>
      </w:tr>
      <w:tr>
        <w:tc>
          <w:tcPr>
            <w:tcW w:type="dxa" w:w="7229"/>
            <w:vAlign w:val="top"/>
            <w:shd w:fill="EEF4FB"/>
          </w:tcPr>
          <w:p>
            <w:pPr>
              <w:spacing w:after="0"/>
            </w:pPr>
            <w:r/>
            <w:r>
              <w:rPr>
                <w:rFonts w:ascii="Calibri" w:hAnsi="Calibri" w:eastAsia="Calibri"/>
                <w:b/>
                <w:sz w:val="13"/>
              </w:rPr>
              <w:t>rocky_125_cc</w:t>
            </w:r>
          </w:p>
        </w:tc>
        <w:tc>
          <w:tcPr>
            <w:tcW w:type="dxa" w:w="7229"/>
            <w:vAlign w:val="top"/>
          </w:tcPr>
          <w:p>
            <w:pPr>
              <w:spacing w:after="0"/>
            </w:pPr>
            <w:r/>
            <w:r>
              <w:rPr>
                <w:rFonts w:ascii="Calibri" w:hAnsi="Calibri" w:eastAsia="Calibri"/>
                <w:b w:val="0"/>
                <w:sz w:val="13"/>
              </w:rPr>
              <w:t>Rocky 125 CC</w:t>
            </w:r>
          </w:p>
        </w:tc>
      </w:tr>
      <w:tr>
        <w:tc>
          <w:tcPr>
            <w:tcW w:type="dxa" w:w="7229"/>
            <w:vAlign w:val="top"/>
            <w:shd w:fill="EEF4FB"/>
          </w:tcPr>
          <w:p>
            <w:pPr>
              <w:spacing w:after="0"/>
            </w:pPr>
            <w:r/>
            <w:r>
              <w:rPr>
                <w:rFonts w:ascii="Calibri" w:hAnsi="Calibri" w:eastAsia="Calibri"/>
                <w:b/>
                <w:sz w:val="13"/>
              </w:rPr>
              <w:t>xtreme_rlx_200_cc</w:t>
            </w:r>
          </w:p>
        </w:tc>
        <w:tc>
          <w:tcPr>
            <w:tcW w:type="dxa" w:w="7229"/>
            <w:vAlign w:val="top"/>
          </w:tcPr>
          <w:p>
            <w:pPr>
              <w:spacing w:after="0"/>
            </w:pPr>
            <w:r/>
            <w:r>
              <w:rPr>
                <w:rFonts w:ascii="Calibri" w:hAnsi="Calibri" w:eastAsia="Calibri"/>
                <w:b w:val="0"/>
                <w:sz w:val="13"/>
              </w:rPr>
              <w:t>Xtreme RLX 200 CC</w:t>
            </w:r>
          </w:p>
        </w:tc>
      </w:tr>
    </w:tbl>
    <w:p>
      <w:pPr>
        <w:spacing w:after="40"/>
      </w:pPr>
      <w:r>
        <w:rPr>
          <w:rFonts w:ascii="Calibri" w:hAnsi="Calibri" w:eastAsia="Calibri"/>
          <w:b w:val="0"/>
          <w:i/>
          <w:sz w:val="14"/>
        </w:rPr>
        <w:t>Índice por alias normalizado. Si un alias apunta a más de un modelo, el agente debe preguntar antes de cotizar.</w:t>
      </w:r>
    </w:p>
    <w:tbl>
      <w:tblPr>
        <w:tblStyle w:val="TableGrid"/>
        <w:tblW w:type="auto" w:w="0"/>
        <w:jc w:val="center"/>
        <w:tblLayout w:type="autofit"/>
        <w:tblLook w:firstColumn="1" w:firstRow="1" w:lastColumn="0" w:lastRow="0" w:noHBand="0" w:noVBand="1" w:val="04A0"/>
      </w:tblPr>
      <w:tblGrid>
        <w:gridCol w:w="4819"/>
        <w:gridCol w:w="4819"/>
        <w:gridCol w:w="4819"/>
      </w:tblGrid>
      <w:tr>
        <w:trPr>
          <w:tblHeader w:val="true"/>
        </w:trPr>
        <w:tc>
          <w:tcPr>
            <w:tcW w:type="dxa" w:w="4819"/>
            <w:vAlign w:val="top"/>
            <w:shd w:fill="D9EAF7"/>
          </w:tcPr>
          <w:p>
            <w:pPr>
              <w:spacing w:after="0"/>
            </w:pPr>
            <w:r/>
            <w:r>
              <w:rPr>
                <w:rFonts w:ascii="Calibri" w:hAnsi="Calibri" w:eastAsia="Calibri"/>
                <w:b/>
                <w:sz w:val="13"/>
              </w:rPr>
              <w:t>Alias normalizado</w:t>
            </w:r>
          </w:p>
        </w:tc>
        <w:tc>
          <w:tcPr>
            <w:tcW w:type="dxa" w:w="4819"/>
            <w:vAlign w:val="top"/>
            <w:shd w:fill="D9EAF7"/>
          </w:tcPr>
          <w:p>
            <w:pPr>
              <w:spacing w:after="0"/>
            </w:pPr>
            <w:r/>
            <w:r>
              <w:rPr>
                <w:rFonts w:ascii="Calibri" w:hAnsi="Calibri" w:eastAsia="Calibri"/>
                <w:b/>
                <w:sz w:val="13"/>
              </w:rPr>
              <w:t>Modelo ID(s)</w:t>
            </w:r>
          </w:p>
        </w:tc>
        <w:tc>
          <w:tcPr>
            <w:tcW w:type="dxa" w:w="4819"/>
            <w:vAlign w:val="top"/>
            <w:shd w:fill="D9EAF7"/>
          </w:tcPr>
          <w:p>
            <w:pPr>
              <w:spacing w:after="0"/>
            </w:pPr>
            <w:r/>
            <w:r>
              <w:rPr>
                <w:rFonts w:ascii="Calibri" w:hAnsi="Calibri" w:eastAsia="Calibri"/>
                <w:b/>
                <w:sz w:val="13"/>
              </w:rPr>
              <w:t>Regla de uso</w:t>
            </w:r>
          </w:p>
        </w:tc>
      </w:tr>
      <w:tr>
        <w:tc>
          <w:tcPr>
            <w:tcW w:type="dxa" w:w="4819"/>
            <w:vAlign w:val="top"/>
          </w:tcPr>
          <w:p>
            <w:pPr>
              <w:spacing w:after="0"/>
            </w:pPr>
            <w:r/>
            <w:r>
              <w:rPr>
                <w:rFonts w:ascii="Calibri" w:hAnsi="Calibri" w:eastAsia="Calibri"/>
                <w:b w:val="0"/>
                <w:sz w:val="13"/>
              </w:rPr>
              <w:t>adventure elite 150 cc</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adventure</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elite</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adventure150</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adventure elite</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motoneta adventure</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adventure elite 150</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adventure elite 150cc</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150cc adventure elite 150 cc</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motoneta adventure elite 150 cc</w:t>
            </w:r>
          </w:p>
        </w:tc>
        <w:tc>
          <w:tcPr>
            <w:tcW w:type="dxa" w:w="4819"/>
            <w:vAlign w:val="top"/>
          </w:tcPr>
          <w:p>
            <w:pPr>
              <w:spacing w:after="0"/>
            </w:pPr>
            <w:r/>
            <w:r>
              <w:rPr>
                <w:rFonts w:ascii="Calibri" w:hAnsi="Calibri" w:eastAsia="Calibri"/>
                <w:b w:val="0"/>
                <w:sz w:val="13"/>
              </w:rPr>
              <w:t>adventure_elite_150_cc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 r 175 cc</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alienr</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 175</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 r</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motoneta alien</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 r 175</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alien r 175cc</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175cc alien r 175 cc</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motoneta alien r 175 cc</w:t>
            </w:r>
          </w:p>
        </w:tc>
        <w:tc>
          <w:tcPr>
            <w:tcW w:type="dxa" w:w="4819"/>
            <w:vAlign w:val="top"/>
          </w:tcPr>
          <w:p>
            <w:pPr>
              <w:spacing w:after="0"/>
            </w:pPr>
            <w:r/>
            <w:r>
              <w:rPr>
                <w:rFonts w:ascii="Calibri" w:hAnsi="Calibri" w:eastAsia="Calibri"/>
                <w:b w:val="0"/>
                <w:sz w:val="13"/>
              </w:rPr>
              <w:t>alien_r_175_cc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metro 125 cc</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metro</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metro125</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motoneta metro</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metro 125</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metro 125cc</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125cc metro 125 cc</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motoneta metro 125 cc</w:t>
            </w:r>
          </w:p>
        </w:tc>
        <w:tc>
          <w:tcPr>
            <w:tcW w:type="dxa" w:w="4819"/>
            <w:vAlign w:val="top"/>
          </w:tcPr>
          <w:p>
            <w:pPr>
              <w:spacing w:after="0"/>
            </w:pPr>
            <w:r/>
            <w:r>
              <w:rPr>
                <w:rFonts w:ascii="Calibri" w:hAnsi="Calibri" w:eastAsia="Calibri"/>
                <w:b w:val="0"/>
                <w:sz w:val="13"/>
              </w:rPr>
              <w:t>metro_125_cc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150 cc</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custom150</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custom</w:t>
            </w:r>
          </w:p>
        </w:tc>
        <w:tc>
          <w:tcPr>
            <w:tcW w:type="dxa" w:w="4819"/>
            <w:vAlign w:val="top"/>
          </w:tcPr>
          <w:p>
            <w:pPr>
              <w:spacing w:after="0"/>
            </w:pPr>
            <w:r/>
            <w:r>
              <w:rPr>
                <w:rFonts w:ascii="Calibri" w:hAnsi="Calibri" w:eastAsia="Calibri"/>
                <w:b w:val="0"/>
                <w:sz w:val="13"/>
              </w:rPr>
              <w:t>custom_150_cc; custom_black_175_cc</w:t>
            </w:r>
          </w:p>
        </w:tc>
        <w:tc>
          <w:tcPr>
            <w:tcW w:type="dxa" w:w="4819"/>
            <w:vAlign w:val="top"/>
          </w:tcPr>
          <w:p>
            <w:pPr>
              <w:spacing w:after="0"/>
            </w:pPr>
            <w:r/>
            <w:r>
              <w:rPr>
                <w:rFonts w:ascii="Calibri" w:hAnsi="Calibri" w:eastAsia="Calibri"/>
                <w:b w:val="0"/>
                <w:sz w:val="13"/>
              </w:rPr>
              <w:t>Preguntar si hay más de una coincidencia</w:t>
            </w:r>
          </w:p>
        </w:tc>
      </w:tr>
      <w:tr>
        <w:tc>
          <w:tcPr>
            <w:tcW w:type="dxa" w:w="4819"/>
            <w:vAlign w:val="top"/>
          </w:tcPr>
          <w:p>
            <w:pPr>
              <w:spacing w:after="0"/>
            </w:pPr>
            <w:r/>
            <w:r>
              <w:rPr>
                <w:rFonts w:ascii="Calibri" w:hAnsi="Calibri" w:eastAsia="Calibri"/>
                <w:b w:val="0"/>
                <w:sz w:val="13"/>
              </w:rPr>
              <w:t>dinamo custom</w:t>
            </w:r>
          </w:p>
        </w:tc>
        <w:tc>
          <w:tcPr>
            <w:tcW w:type="dxa" w:w="4819"/>
            <w:vAlign w:val="top"/>
          </w:tcPr>
          <w:p>
            <w:pPr>
              <w:spacing w:after="0"/>
            </w:pPr>
            <w:r/>
            <w:r>
              <w:rPr>
                <w:rFonts w:ascii="Calibri" w:hAnsi="Calibri" w:eastAsia="Calibri"/>
                <w:b w:val="0"/>
                <w:sz w:val="13"/>
              </w:rPr>
              <w:t>custom_150_cc; custom_black_175_cc</w:t>
            </w:r>
          </w:p>
        </w:tc>
        <w:tc>
          <w:tcPr>
            <w:tcW w:type="dxa" w:w="4819"/>
            <w:vAlign w:val="top"/>
          </w:tcPr>
          <w:p>
            <w:pPr>
              <w:spacing w:after="0"/>
            </w:pPr>
            <w:r/>
            <w:r>
              <w:rPr>
                <w:rFonts w:ascii="Calibri" w:hAnsi="Calibri" w:eastAsia="Calibri"/>
                <w:b w:val="0"/>
                <w:sz w:val="13"/>
              </w:rPr>
              <w:t>Preguntar si hay más de una coincidencia</w:t>
            </w:r>
          </w:p>
        </w:tc>
      </w:tr>
      <w:tr>
        <w:tc>
          <w:tcPr>
            <w:tcW w:type="dxa" w:w="4819"/>
            <w:vAlign w:val="top"/>
          </w:tcPr>
          <w:p>
            <w:pPr>
              <w:spacing w:after="0"/>
            </w:pPr>
            <w:r/>
            <w:r>
              <w:rPr>
                <w:rFonts w:ascii="Calibri" w:hAnsi="Calibri" w:eastAsia="Calibri"/>
                <w:b w:val="0"/>
                <w:sz w:val="13"/>
              </w:rPr>
              <w:t>moto custom</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150</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150cc</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150cc custom 150 cc</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custom 150 cc</w:t>
            </w:r>
          </w:p>
        </w:tc>
        <w:tc>
          <w:tcPr>
            <w:tcW w:type="dxa" w:w="4819"/>
            <w:vAlign w:val="top"/>
          </w:tcPr>
          <w:p>
            <w:pPr>
              <w:spacing w:after="0"/>
            </w:pPr>
            <w:r/>
            <w:r>
              <w:rPr>
                <w:rFonts w:ascii="Calibri" w:hAnsi="Calibri" w:eastAsia="Calibri"/>
                <w:b w:val="0"/>
                <w:sz w:val="13"/>
              </w:rPr>
              <w:t>custom_150_cc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black 175 cc</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black</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175</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black 175</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black 175</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custom black 175cc</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175cc custom black 175 cc</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custom black 175 cc</w:t>
            </w:r>
          </w:p>
        </w:tc>
        <w:tc>
          <w:tcPr>
            <w:tcW w:type="dxa" w:w="4819"/>
            <w:vAlign w:val="top"/>
          </w:tcPr>
          <w:p>
            <w:pPr>
              <w:spacing w:after="0"/>
            </w:pPr>
            <w:r/>
            <w:r>
              <w:rPr>
                <w:rFonts w:ascii="Calibri" w:hAnsi="Calibri" w:eastAsia="Calibri"/>
                <w:b w:val="0"/>
                <w:sz w:val="13"/>
              </w:rPr>
              <w:t>custom_black_175_cc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175 cc</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rayo175</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rayo</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rayo</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rayo</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175</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175cc</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175cc rayo 175 cc</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rayo 175 cc</w:t>
            </w:r>
          </w:p>
        </w:tc>
        <w:tc>
          <w:tcPr>
            <w:tcW w:type="dxa" w:w="4819"/>
            <w:vAlign w:val="top"/>
          </w:tcPr>
          <w:p>
            <w:pPr>
              <w:spacing w:after="0"/>
            </w:pPr>
            <w:r/>
            <w:r>
              <w:rPr>
                <w:rFonts w:ascii="Calibri" w:hAnsi="Calibri" w:eastAsia="Calibri"/>
                <w:b w:val="0"/>
                <w:sz w:val="13"/>
              </w:rPr>
              <w:t>rayo_175_cc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bobber 250 cc</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bobber</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bobber250</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bobber</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bobber</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bobber</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bobber 250</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bobber 250cc</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chopper bobber 250 cc</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chopper bobber 250 cc</w:t>
            </w:r>
          </w:p>
        </w:tc>
        <w:tc>
          <w:tcPr>
            <w:tcW w:type="dxa" w:w="4819"/>
            <w:vAlign w:val="top"/>
          </w:tcPr>
          <w:p>
            <w:pPr>
              <w:spacing w:after="0"/>
            </w:pPr>
            <w:r/>
            <w:r>
              <w:rPr>
                <w:rFonts w:ascii="Calibri" w:hAnsi="Calibri" w:eastAsia="Calibri"/>
                <w:b w:val="0"/>
                <w:sz w:val="13"/>
              </w:rPr>
              <w:t>chopper_bobber_250_cc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kf racer 150 cc</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kf racer</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kf2</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racer2</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kf racer 150</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kf racer 150cc</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150cc kf racer 150 cc</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kf racer 150 cc</w:t>
            </w:r>
          </w:p>
        </w:tc>
        <w:tc>
          <w:tcPr>
            <w:tcW w:type="dxa" w:w="4819"/>
            <w:vAlign w:val="top"/>
          </w:tcPr>
          <w:p>
            <w:pPr>
              <w:spacing w:after="0"/>
            </w:pPr>
            <w:r/>
            <w:r>
              <w:rPr>
                <w:rFonts w:ascii="Calibri" w:hAnsi="Calibri" w:eastAsia="Calibri"/>
                <w:b w:val="0"/>
                <w:sz w:val="13"/>
              </w:rPr>
              <w:t>kf_racer_150_cc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elite 250 cc</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elite</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rayoelite</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250</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elite 250</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rayo elite</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rayo elite 250cc</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rayo elite 250 cc</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rayo elite 250 cc</w:t>
            </w:r>
          </w:p>
        </w:tc>
        <w:tc>
          <w:tcPr>
            <w:tcW w:type="dxa" w:w="4819"/>
            <w:vAlign w:val="top"/>
          </w:tcPr>
          <w:p>
            <w:pPr>
              <w:spacing w:after="0"/>
            </w:pPr>
            <w:r/>
            <w:r>
              <w:rPr>
                <w:rFonts w:ascii="Calibri" w:hAnsi="Calibri" w:eastAsia="Calibri"/>
                <w:b w:val="0"/>
                <w:sz w:val="13"/>
              </w:rPr>
              <w:t>rayo_elite_250_cc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renegada 250 cc</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renegada</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renegade</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renegada250</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renegada</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renegada 250</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renegada 250cc</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renegada 250 cc</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renegada 250 cc</w:t>
            </w:r>
          </w:p>
        </w:tc>
        <w:tc>
          <w:tcPr>
            <w:tcW w:type="dxa" w:w="4819"/>
            <w:vAlign w:val="top"/>
          </w:tcPr>
          <w:p>
            <w:pPr>
              <w:spacing w:after="0"/>
            </w:pPr>
            <w:r/>
            <w:r>
              <w:rPr>
                <w:rFonts w:ascii="Calibri" w:hAnsi="Calibri" w:eastAsia="Calibri"/>
                <w:b w:val="0"/>
                <w:sz w:val="13"/>
              </w:rPr>
              <w:t>renegada_250_cc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b52 250 cc</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b52</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b52cc</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b52</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b52</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b52 250</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b52 250cc</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b52 250 cc</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b52 250 cc</w:t>
            </w:r>
          </w:p>
        </w:tc>
        <w:tc>
          <w:tcPr>
            <w:tcW w:type="dxa" w:w="4819"/>
            <w:vAlign w:val="top"/>
          </w:tcPr>
          <w:p>
            <w:pPr>
              <w:spacing w:after="0"/>
            </w:pPr>
            <w:r/>
            <w:r>
              <w:rPr>
                <w:rFonts w:ascii="Calibri" w:hAnsi="Calibri" w:eastAsia="Calibri"/>
                <w:b w:val="0"/>
                <w:sz w:val="13"/>
              </w:rPr>
              <w:t>b52_250_cc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bandid 350 cc</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bandit</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bandid</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bandido</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bandit350</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bandit</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bandit</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bandid 350</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bandid 350cc</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350cc bandid 350 cc</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chopper bandid 350 cc</w:t>
            </w:r>
          </w:p>
        </w:tc>
        <w:tc>
          <w:tcPr>
            <w:tcW w:type="dxa" w:w="4819"/>
            <w:vAlign w:val="top"/>
          </w:tcPr>
          <w:p>
            <w:pPr>
              <w:spacing w:after="0"/>
            </w:pPr>
            <w:r/>
            <w:r>
              <w:rPr>
                <w:rFonts w:ascii="Calibri" w:hAnsi="Calibri" w:eastAsia="Calibri"/>
                <w:b w:val="0"/>
                <w:sz w:val="13"/>
              </w:rPr>
              <w:t>bandid_350_cc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 gt 250 cc</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r2gt</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r2 250</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r2gt 250</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r2</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 gt</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r2</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 gt 250</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r2 gt 250cc</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r2 gt 250 cc</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urbana r2 gt 250 cc</w:t>
            </w:r>
          </w:p>
        </w:tc>
        <w:tc>
          <w:tcPr>
            <w:tcW w:type="dxa" w:w="4819"/>
            <w:vAlign w:val="top"/>
          </w:tcPr>
          <w:p>
            <w:pPr>
              <w:spacing w:after="0"/>
            </w:pPr>
            <w:r/>
            <w:r>
              <w:rPr>
                <w:rFonts w:ascii="Calibri" w:hAnsi="Calibri" w:eastAsia="Calibri"/>
                <w:b w:val="0"/>
                <w:sz w:val="13"/>
              </w:rPr>
              <w:t>r2_gt_250_cc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speedfire spdf 250 cc</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speedfire</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spdf</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spdf 250</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speedfire250</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speedfire</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speedfire</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speedfire spdf 250</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speedfire spdf 250cc</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speedfire spdf 250 cc</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urbana speedfire spdf 250 cc</w:t>
            </w:r>
          </w:p>
        </w:tc>
        <w:tc>
          <w:tcPr>
            <w:tcW w:type="dxa" w:w="4819"/>
            <w:vAlign w:val="top"/>
          </w:tcPr>
          <w:p>
            <w:pPr>
              <w:spacing w:after="0"/>
            </w:pPr>
            <w:r/>
            <w:r>
              <w:rPr>
                <w:rFonts w:ascii="Calibri" w:hAnsi="Calibri" w:eastAsia="Calibri"/>
                <w:b w:val="0"/>
                <w:sz w:val="13"/>
              </w:rPr>
              <w:t>speedfire_spdf_250_cc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comando 400 cc</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comando</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comando400</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comando 400</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comando</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comando</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comando</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comando 400cc</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400cc comando 400 cc</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urbana comando 400 cc</w:t>
            </w:r>
          </w:p>
        </w:tc>
        <w:tc>
          <w:tcPr>
            <w:tcW w:type="dxa" w:w="4819"/>
            <w:vAlign w:val="top"/>
          </w:tcPr>
          <w:p>
            <w:pPr>
              <w:spacing w:after="0"/>
            </w:pPr>
            <w:r/>
            <w:r>
              <w:rPr>
                <w:rFonts w:ascii="Calibri" w:hAnsi="Calibri" w:eastAsia="Calibri"/>
                <w:b w:val="0"/>
                <w:sz w:val="13"/>
              </w:rPr>
              <w:t>comando_400_cc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skeleton 400 cc</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skeleton</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skeletor</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esqueleton</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skeleton400</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skeleton 400</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skeleton</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skeleton 400cc</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400cc skeleton 400 cc</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urbana skeleton 400 cc</w:t>
            </w:r>
          </w:p>
        </w:tc>
        <w:tc>
          <w:tcPr>
            <w:tcW w:type="dxa" w:w="4819"/>
            <w:vAlign w:val="top"/>
          </w:tcPr>
          <w:p>
            <w:pPr>
              <w:spacing w:after="0"/>
            </w:pPr>
            <w:r/>
            <w:r>
              <w:rPr>
                <w:rFonts w:ascii="Calibri" w:hAnsi="Calibri" w:eastAsia="Calibri"/>
                <w:b w:val="0"/>
                <w:sz w:val="13"/>
              </w:rPr>
              <w:t>skeleton_400_cc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4 400 cc</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4</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dnm4</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dnm4</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dnm4</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4 400</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4 400cc</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400cc dnm 4 400 cc</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naked urbana dnm 4 400 cc</w:t>
            </w:r>
          </w:p>
        </w:tc>
        <w:tc>
          <w:tcPr>
            <w:tcW w:type="dxa" w:w="4819"/>
            <w:vAlign w:val="top"/>
          </w:tcPr>
          <w:p>
            <w:pPr>
              <w:spacing w:after="0"/>
            </w:pPr>
            <w:r/>
            <w:r>
              <w:rPr>
                <w:rFonts w:ascii="Calibri" w:hAnsi="Calibri" w:eastAsia="Calibri"/>
                <w:b w:val="0"/>
                <w:sz w:val="13"/>
              </w:rPr>
              <w:t>dnm_4_400_cc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r4 250 cc</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r4</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r4cc</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r4 250</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r4 250cc</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r4</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deportiva r4</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r4 250 cc</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deportiva r4 250 cc</w:t>
            </w:r>
          </w:p>
        </w:tc>
        <w:tc>
          <w:tcPr>
            <w:tcW w:type="dxa" w:w="4819"/>
            <w:vAlign w:val="top"/>
          </w:tcPr>
          <w:p>
            <w:pPr>
              <w:spacing w:after="0"/>
            </w:pPr>
            <w:r/>
            <w:r>
              <w:rPr>
                <w:rFonts w:ascii="Calibri" w:hAnsi="Calibri" w:eastAsia="Calibri"/>
                <w:b w:val="0"/>
                <w:sz w:val="13"/>
              </w:rPr>
              <w:t>r4_250_cc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super sport 400 cc</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super sport</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supersport</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sport 400</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super sport 400</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sport</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deportiva sport</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super sport 400cc</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400cc super sport 400 cc</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deportiva super sport 400 cc</w:t>
            </w:r>
          </w:p>
        </w:tc>
        <w:tc>
          <w:tcPr>
            <w:tcW w:type="dxa" w:w="4819"/>
            <w:vAlign w:val="top"/>
          </w:tcPr>
          <w:p>
            <w:pPr>
              <w:spacing w:after="0"/>
            </w:pPr>
            <w:r/>
            <w:r>
              <w:rPr>
                <w:rFonts w:ascii="Calibri" w:hAnsi="Calibri" w:eastAsia="Calibri"/>
                <w:b w:val="0"/>
                <w:sz w:val="13"/>
              </w:rPr>
              <w:t>super_sport_400_cc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200 cc</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scorpion200</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doble proposito scorpion</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scorpion</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200</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200cc</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200cc scorpion 200 cc</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motocross doble proposito scorpion 200 cc</w:t>
            </w:r>
          </w:p>
        </w:tc>
        <w:tc>
          <w:tcPr>
            <w:tcW w:type="dxa" w:w="4819"/>
            <w:vAlign w:val="top"/>
          </w:tcPr>
          <w:p>
            <w:pPr>
              <w:spacing w:after="0"/>
            </w:pPr>
            <w:r/>
            <w:r>
              <w:rPr>
                <w:rFonts w:ascii="Calibri" w:hAnsi="Calibri" w:eastAsia="Calibri"/>
                <w:b w:val="0"/>
                <w:sz w:val="13"/>
              </w:rPr>
              <w:t>scorpion_200_cc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xt 250 cc</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xt</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scorpionxt</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scorpion250</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enduro scorpion</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scorpion xt</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xt 250</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scorpion xt 250cc</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scorpion xt 250 cc</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motocross doble proposito scorpion xt 250 cc</w:t>
            </w:r>
          </w:p>
        </w:tc>
        <w:tc>
          <w:tcPr>
            <w:tcW w:type="dxa" w:w="4819"/>
            <w:vAlign w:val="top"/>
          </w:tcPr>
          <w:p>
            <w:pPr>
              <w:spacing w:after="0"/>
            </w:pPr>
            <w:r/>
            <w:r>
              <w:rPr>
                <w:rFonts w:ascii="Calibri" w:hAnsi="Calibri" w:eastAsia="Calibri"/>
                <w:b w:val="0"/>
                <w:sz w:val="13"/>
              </w:rPr>
              <w:t>scorpion_xt_250_cc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cross country 250 cc</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cross country</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cross</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country</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doble proposito</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cross country 250</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cross country 250cc</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cross country 250 cc</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motocross doble proposito cross country 250 cc</w:t>
            </w:r>
          </w:p>
        </w:tc>
        <w:tc>
          <w:tcPr>
            <w:tcW w:type="dxa" w:w="4819"/>
            <w:vAlign w:val="top"/>
          </w:tcPr>
          <w:p>
            <w:pPr>
              <w:spacing w:after="0"/>
            </w:pPr>
            <w:r/>
            <w:r>
              <w:rPr>
                <w:rFonts w:ascii="Calibri" w:hAnsi="Calibri" w:eastAsia="Calibri"/>
                <w:b w:val="0"/>
                <w:sz w:val="13"/>
              </w:rPr>
              <w:t>cross_country_250_cc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2.5 250 cc</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2.5</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dnm250</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doble proposito dnm</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2.5 250</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2.5 250cc</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dnm 2.5 250 cc</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motocross doble proposito dnm 2.5 250 cc</w:t>
            </w:r>
          </w:p>
        </w:tc>
        <w:tc>
          <w:tcPr>
            <w:tcW w:type="dxa" w:w="4819"/>
            <w:vAlign w:val="top"/>
          </w:tcPr>
          <w:p>
            <w:pPr>
              <w:spacing w:after="0"/>
            </w:pPr>
            <w:r/>
            <w:r>
              <w:rPr>
                <w:rFonts w:ascii="Calibri" w:hAnsi="Calibri" w:eastAsia="Calibri"/>
                <w:b w:val="0"/>
                <w:sz w:val="13"/>
              </w:rPr>
              <w:t>dnm_2_5_250_cc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3.0 300 cc</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3.0</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dnm300</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enduro dnm</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dnm</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3.0 300</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dnm 3.0 300cc</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300cc dnm 3.0 300 cc</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motocross doble proposito dnm 3.0 300 cc</w:t>
            </w:r>
          </w:p>
        </w:tc>
        <w:tc>
          <w:tcPr>
            <w:tcW w:type="dxa" w:w="4819"/>
            <w:vAlign w:val="top"/>
          </w:tcPr>
          <w:p>
            <w:pPr>
              <w:spacing w:after="0"/>
            </w:pPr>
            <w:r/>
            <w:r>
              <w:rPr>
                <w:rFonts w:ascii="Calibri" w:hAnsi="Calibri" w:eastAsia="Calibri"/>
                <w:b w:val="0"/>
                <w:sz w:val="13"/>
              </w:rPr>
              <w:t>dnm_3_0_300_cc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u2 150 cc</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u2</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u2</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trabajo u2</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u2</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u2 150</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u2 150cc</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150cc u2 150 cc</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trabajo u2 150 cc</w:t>
            </w:r>
          </w:p>
        </w:tc>
        <w:tc>
          <w:tcPr>
            <w:tcW w:type="dxa" w:w="4819"/>
            <w:vAlign w:val="top"/>
          </w:tcPr>
          <w:p>
            <w:pPr>
              <w:spacing w:after="0"/>
            </w:pPr>
            <w:r/>
            <w:r>
              <w:rPr>
                <w:rFonts w:ascii="Calibri" w:hAnsi="Calibri" w:eastAsia="Calibri"/>
                <w:b w:val="0"/>
                <w:sz w:val="13"/>
              </w:rPr>
              <w:t>u2_150_cc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u5 150 cc</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u5</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u5</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trabajo u5</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u5</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u5 150</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u5 150cc</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150cc u5 150 cc</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trabajo u5 150 cc</w:t>
            </w:r>
          </w:p>
        </w:tc>
        <w:tc>
          <w:tcPr>
            <w:tcW w:type="dxa" w:w="4819"/>
            <w:vAlign w:val="top"/>
          </w:tcPr>
          <w:p>
            <w:pPr>
              <w:spacing w:after="0"/>
            </w:pPr>
            <w:r/>
            <w:r>
              <w:rPr>
                <w:rFonts w:ascii="Calibri" w:hAnsi="Calibri" w:eastAsia="Calibri"/>
                <w:b w:val="0"/>
                <w:sz w:val="13"/>
              </w:rPr>
              <w:t>u5_150_cc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b 150 cc</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b</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heavyb</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heavy b</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b 150</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b 150cc</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150cc heavy b 150 cc</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 b 150 cc</w:t>
            </w:r>
          </w:p>
        </w:tc>
        <w:tc>
          <w:tcPr>
            <w:tcW w:type="dxa" w:w="4819"/>
            <w:vAlign w:val="top"/>
          </w:tcPr>
          <w:p>
            <w:pPr>
              <w:spacing w:after="0"/>
            </w:pPr>
            <w:r/>
            <w:r>
              <w:rPr>
                <w:rFonts w:ascii="Calibri" w:hAnsi="Calibri" w:eastAsia="Calibri"/>
                <w:b w:val="0"/>
                <w:sz w:val="13"/>
              </w:rPr>
              <w:t>heavy_b_150_cc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r 200 cc</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r</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 r</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heavy cab</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r 200</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r 200cc</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200cc heavy cab r 200 cc</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 cab r 200 cc</w:t>
            </w:r>
          </w:p>
        </w:tc>
        <w:tc>
          <w:tcPr>
            <w:tcW w:type="dxa" w:w="4819"/>
            <w:vAlign w:val="top"/>
          </w:tcPr>
          <w:p>
            <w:pPr>
              <w:spacing w:after="0"/>
            </w:pPr>
            <w:r/>
            <w:r>
              <w:rPr>
                <w:rFonts w:ascii="Calibri" w:hAnsi="Calibri" w:eastAsia="Calibri"/>
                <w:b w:val="0"/>
                <w:sz w:val="13"/>
              </w:rPr>
              <w:t>heavy_cab_r_200_cc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300 cc</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300</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heavy300</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heavy300</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cab 300cc</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300cc heavy cab 300 cc</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 cab 300 cc</w:t>
            </w:r>
          </w:p>
        </w:tc>
        <w:tc>
          <w:tcPr>
            <w:tcW w:type="dxa" w:w="4819"/>
            <w:vAlign w:val="top"/>
          </w:tcPr>
          <w:p>
            <w:pPr>
              <w:spacing w:after="0"/>
            </w:pPr>
            <w:r/>
            <w:r>
              <w:rPr>
                <w:rFonts w:ascii="Calibri" w:hAnsi="Calibri" w:eastAsia="Calibri"/>
                <w:b w:val="0"/>
                <w:sz w:val="13"/>
              </w:rPr>
              <w:t>heavy_cab_300_cc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max 250 cc</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max</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heavy250</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 max</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max 250</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heavy max 250cc</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250cc heavy max 250 cc</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heavy max 250 cc</w:t>
            </w:r>
          </w:p>
        </w:tc>
        <w:tc>
          <w:tcPr>
            <w:tcW w:type="dxa" w:w="4819"/>
            <w:vAlign w:val="top"/>
          </w:tcPr>
          <w:p>
            <w:pPr>
              <w:spacing w:after="0"/>
            </w:pPr>
            <w:r/>
            <w:r>
              <w:rPr>
                <w:rFonts w:ascii="Calibri" w:hAnsi="Calibri" w:eastAsia="Calibri"/>
                <w:b w:val="0"/>
                <w:sz w:val="13"/>
              </w:rPr>
              <w:t>heavy_max_250_cc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taxi</w:t>
            </w:r>
          </w:p>
        </w:tc>
        <w:tc>
          <w:tcPr>
            <w:tcW w:type="dxa" w:w="4819"/>
            <w:vAlign w:val="top"/>
          </w:tcPr>
          <w:p>
            <w:pPr>
              <w:spacing w:after="0"/>
            </w:pPr>
            <w:r/>
            <w:r>
              <w:rPr>
                <w:rFonts w:ascii="Calibri" w:hAnsi="Calibri" w:eastAsia="Calibri"/>
                <w:b w:val="0"/>
                <w:sz w:val="13"/>
              </w:rPr>
              <w:t>moto_taxi</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tx</w:t>
            </w:r>
          </w:p>
        </w:tc>
        <w:tc>
          <w:tcPr>
            <w:tcW w:type="dxa" w:w="4819"/>
            <w:vAlign w:val="top"/>
          </w:tcPr>
          <w:p>
            <w:pPr>
              <w:spacing w:after="0"/>
            </w:pPr>
            <w:r/>
            <w:r>
              <w:rPr>
                <w:rFonts w:ascii="Calibri" w:hAnsi="Calibri" w:eastAsia="Calibri"/>
                <w:b w:val="0"/>
                <w:sz w:val="13"/>
              </w:rPr>
              <w:t>moto_taxi</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 tx</w:t>
            </w:r>
          </w:p>
        </w:tc>
        <w:tc>
          <w:tcPr>
            <w:tcW w:type="dxa" w:w="4819"/>
            <w:vAlign w:val="top"/>
          </w:tcPr>
          <w:p>
            <w:pPr>
              <w:spacing w:after="0"/>
            </w:pPr>
            <w:r/>
            <w:r>
              <w:rPr>
                <w:rFonts w:ascii="Calibri" w:hAnsi="Calibri" w:eastAsia="Calibri"/>
                <w:b w:val="0"/>
                <w:sz w:val="13"/>
              </w:rPr>
              <w:t>moto_taxi</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motocarro tx</w:t>
            </w:r>
          </w:p>
        </w:tc>
        <w:tc>
          <w:tcPr>
            <w:tcW w:type="dxa" w:w="4819"/>
            <w:vAlign w:val="top"/>
          </w:tcPr>
          <w:p>
            <w:pPr>
              <w:spacing w:after="0"/>
            </w:pPr>
            <w:r/>
            <w:r>
              <w:rPr>
                <w:rFonts w:ascii="Calibri" w:hAnsi="Calibri" w:eastAsia="Calibri"/>
                <w:b w:val="0"/>
                <w:sz w:val="13"/>
              </w:rPr>
              <w:t>moto_taxi</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tx</w:t>
            </w:r>
          </w:p>
        </w:tc>
        <w:tc>
          <w:tcPr>
            <w:tcW w:type="dxa" w:w="4819"/>
            <w:vAlign w:val="top"/>
          </w:tcPr>
          <w:p>
            <w:pPr>
              <w:spacing w:after="0"/>
            </w:pPr>
            <w:r/>
            <w:r>
              <w:rPr>
                <w:rFonts w:ascii="Calibri" w:hAnsi="Calibri" w:eastAsia="Calibri"/>
                <w:b w:val="0"/>
                <w:sz w:val="13"/>
              </w:rPr>
              <w:t>moto_taxi</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taxi</w:t>
            </w:r>
          </w:p>
        </w:tc>
        <w:tc>
          <w:tcPr>
            <w:tcW w:type="dxa" w:w="4819"/>
            <w:vAlign w:val="top"/>
          </w:tcPr>
          <w:p>
            <w:pPr>
              <w:spacing w:after="0"/>
            </w:pPr>
            <w:r/>
            <w:r>
              <w:rPr>
                <w:rFonts w:ascii="Calibri" w:hAnsi="Calibri" w:eastAsia="Calibri"/>
                <w:b w:val="0"/>
                <w:sz w:val="13"/>
              </w:rPr>
              <w:t>moto_taxi</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goliat 200 cc</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goliat</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goliat200</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cuatrimoto goliat</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goliat</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goliat 200</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goliat 200cc</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200cc goliat 200 cc</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cuatrimoto atv goliat 200 cc</w:t>
            </w:r>
          </w:p>
        </w:tc>
        <w:tc>
          <w:tcPr>
            <w:tcW w:type="dxa" w:w="4819"/>
            <w:vAlign w:val="top"/>
          </w:tcPr>
          <w:p>
            <w:pPr>
              <w:spacing w:after="0"/>
            </w:pPr>
            <w:r/>
            <w:r>
              <w:rPr>
                <w:rFonts w:ascii="Calibri" w:hAnsi="Calibri" w:eastAsia="Calibri"/>
                <w:b w:val="0"/>
                <w:sz w:val="13"/>
              </w:rPr>
              <w:t>goliat_200_cc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rocky 125 cc</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rocky</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rocky125</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cuatrimoto rocky</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dinamo rocky</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rocky 125</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rocky 125cc</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125cc rocky 125 cc</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cuatrimoto atv rocky 125 cc</w:t>
            </w:r>
          </w:p>
        </w:tc>
        <w:tc>
          <w:tcPr>
            <w:tcW w:type="dxa" w:w="4819"/>
            <w:vAlign w:val="top"/>
          </w:tcPr>
          <w:p>
            <w:pPr>
              <w:spacing w:after="0"/>
            </w:pPr>
            <w:r/>
            <w:r>
              <w:rPr>
                <w:rFonts w:ascii="Calibri" w:hAnsi="Calibri" w:eastAsia="Calibri"/>
                <w:b w:val="0"/>
                <w:sz w:val="13"/>
              </w:rPr>
              <w:t>rocky_125_cc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xtreme rlx 200 cc</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xtreme</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rlx</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xtreme rlx</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cuatrimoto xtreme</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atv xtreme</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xtreme rlx 200</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xtreme rlx 200cc</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200cc xtreme rlx 200 cc</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r>
        <w:tc>
          <w:tcPr>
            <w:tcW w:type="dxa" w:w="4819"/>
            <w:vAlign w:val="top"/>
          </w:tcPr>
          <w:p>
            <w:pPr>
              <w:spacing w:after="0"/>
            </w:pPr>
            <w:r/>
            <w:r>
              <w:rPr>
                <w:rFonts w:ascii="Calibri" w:hAnsi="Calibri" w:eastAsia="Calibri"/>
                <w:b w:val="0"/>
                <w:sz w:val="13"/>
              </w:rPr>
              <w:t>cuatrimoto atv xtreme rlx 200 cc</w:t>
            </w:r>
          </w:p>
        </w:tc>
        <w:tc>
          <w:tcPr>
            <w:tcW w:type="dxa" w:w="4819"/>
            <w:vAlign w:val="top"/>
          </w:tcPr>
          <w:p>
            <w:pPr>
              <w:spacing w:after="0"/>
            </w:pPr>
            <w:r/>
            <w:r>
              <w:rPr>
                <w:rFonts w:ascii="Calibri" w:hAnsi="Calibri" w:eastAsia="Calibri"/>
                <w:b w:val="0"/>
                <w:sz w:val="13"/>
              </w:rPr>
              <w:t>xtreme_rlx_200_cc</w:t>
            </w:r>
          </w:p>
        </w:tc>
        <w:tc>
          <w:tcPr>
            <w:tcW w:type="dxa" w:w="4819"/>
            <w:vAlign w:val="top"/>
          </w:tcPr>
          <w:p>
            <w:pPr>
              <w:spacing w:after="0"/>
            </w:pPr>
            <w:r/>
            <w:r>
              <w:rPr>
                <w:rFonts w:ascii="Calibri" w:hAnsi="Calibri" w:eastAsia="Calibri"/>
                <w:b w:val="0"/>
                <w:sz w:val="13"/>
              </w:rPr>
              <w:t>Coincidencia directa</w:t>
            </w:r>
          </w:p>
        </w:tc>
      </w:tr>
    </w:tbl>
    <w:sectPr w:rsidR="00FC693F" w:rsidRPr="0006063C" w:rsidSect="00034616">
      <w:footerReference w:type="default" r:id="rId9"/>
      <w:pgSz w:w="15840" w:h="12240" w:orient="landscape"/>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4"/>
      </w:rPr>
      <w:t>ATENDIA | Catálogo | No recalcular ni inventar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